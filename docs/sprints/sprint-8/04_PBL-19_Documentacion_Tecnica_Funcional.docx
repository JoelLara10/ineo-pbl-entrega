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DBB16" w14:textId="77777777" w:rsidR="002A4C37" w:rsidRDefault="00000000">
      <w:pPr>
        <w:pStyle w:val="Ttulo"/>
        <w:jc w:val="center"/>
      </w:pPr>
      <w:r>
        <w:t>PBL 19 Documentación técnica y funcional</w:t>
      </w:r>
    </w:p>
    <w:p w14:paraId="09EF0001" w14:textId="77777777" w:rsidR="002A4C37" w:rsidRDefault="00000000">
      <w:pPr>
        <w:jc w:val="center"/>
      </w:pPr>
      <w:r>
        <w:rPr>
          <w:b/>
        </w:rPr>
        <w:t>Responsable Jesús  |  Sprint 8</w:t>
      </w:r>
    </w:p>
    <w:p w14:paraId="30DFE501" w14:textId="77777777" w:rsidR="002A4C37" w:rsidRDefault="00000000">
      <w:r>
        <w:t>Esta guía permite que una persona nueva instale, pruebe y use el sistema. La API se encuentra publicada en Render.</w:t>
      </w:r>
    </w:p>
    <w:p w14:paraId="18612B83" w14:textId="77777777" w:rsidR="002A4C37" w:rsidRDefault="00000000">
      <w:pPr>
        <w:pStyle w:val="Ttulo1"/>
      </w:pPr>
      <w:r>
        <w:t>Requisitos e instalación</w:t>
      </w:r>
    </w:p>
    <w:p w14:paraId="62CEF364" w14:textId="77777777" w:rsidR="002A4C37" w:rsidRDefault="00000000">
      <w:pPr>
        <w:pStyle w:val="Listaconvietas"/>
      </w:pPr>
      <w:r>
        <w:t>Git, Node.js 20 o superior, Python 3.11, MongoDB y PowerShell.</w:t>
      </w:r>
    </w:p>
    <w:p w14:paraId="385C2303" w14:textId="77777777" w:rsidR="002A4C37" w:rsidRDefault="00000000">
      <w:pPr>
        <w:pStyle w:val="Listaconvietas"/>
      </w:pPr>
      <w:r>
        <w:t>Java 17 si se ejecutan análisis con PySpark.</w:t>
      </w:r>
    </w:p>
    <w:p w14:paraId="41B80235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git clone https://github.com/JoelLara10/ineo-pbl-entrega.git</w:t>
      </w:r>
    </w:p>
    <w:p w14:paraId="4B39761B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cd ineo-pbl-entrega\backend\api_hospital</w:t>
      </w:r>
    </w:p>
    <w:p w14:paraId="7674D541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python -m venv venv</w:t>
      </w:r>
    </w:p>
    <w:p w14:paraId="7B260A95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.\venv\Scripts\Activate.ps1</w:t>
      </w:r>
    </w:p>
    <w:p w14:paraId="7D70EC96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python -m pip install -r requirements.txt</w:t>
      </w:r>
    </w:p>
    <w:p w14:paraId="70313D6F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Copy-Item .env.example .env</w:t>
      </w:r>
    </w:p>
    <w:p w14:paraId="2C0ED0C6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cd ..\..\frontend\clinica-web-react</w:t>
      </w:r>
    </w:p>
    <w:p w14:paraId="4F6C02BC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npm install</w:t>
      </w:r>
    </w:p>
    <w:p w14:paraId="7DB1D915" w14:textId="77777777" w:rsidR="002A4C37" w:rsidRDefault="00000000">
      <w:pPr>
        <w:pStyle w:val="Ttulo1"/>
      </w:pPr>
      <w:r>
        <w:t>API publicada</w:t>
      </w:r>
    </w:p>
    <w:p w14:paraId="2AE20553" w14:textId="77777777" w:rsidR="002A4C37" w:rsidRDefault="00000000">
      <w:r>
        <w:t>La API está disponible en https://api-clinica-jx4m.onrender.com. La primera solicitud puede tardar mientras Render activa el servicio.</w:t>
      </w:r>
    </w:p>
    <w:p w14:paraId="3BF2FD05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Invoke-RestMethod -Method Get -Uri "https://api-clinica-jx4m.onrender.com/health"</w:t>
      </w:r>
    </w:p>
    <w:p w14:paraId="73E187AC" w14:textId="77777777" w:rsidR="00AF069E" w:rsidRDefault="00AF069E">
      <w:pPr>
        <w:jc w:val="center"/>
        <w:rPr>
          <w:i/>
          <w:sz w:val="18"/>
        </w:rPr>
      </w:pPr>
      <w:r w:rsidRPr="00AF069E">
        <w:rPr>
          <w:i/>
          <w:noProof/>
          <w:sz w:val="18"/>
        </w:rPr>
        <w:drawing>
          <wp:inline distT="0" distB="0" distL="0" distR="0" wp14:anchorId="1780D606" wp14:editId="449F5D80">
            <wp:extent cx="3943900" cy="30484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ED00A" w14:textId="77777777" w:rsidR="002A4C37" w:rsidRDefault="00000000">
      <w:pPr>
        <w:jc w:val="center"/>
      </w:pPr>
      <w:r>
        <w:rPr>
          <w:i/>
          <w:sz w:val="18"/>
        </w:rPr>
        <w:t>Figura 1. API publicada verificada mediante el endpoint de salud.</w:t>
      </w:r>
    </w:p>
    <w:p w14:paraId="6F1FE187" w14:textId="77777777" w:rsidR="002A4C37" w:rsidRDefault="002A4C37">
      <w:pPr>
        <w:jc w:val="center"/>
      </w:pPr>
    </w:p>
    <w:p w14:paraId="351BE657" w14:textId="77777777" w:rsidR="002A4C37" w:rsidRDefault="00000000">
      <w:pPr>
        <w:pStyle w:val="Ttulo1"/>
      </w:pPr>
      <w:r>
        <w:lastRenderedPageBreak/>
        <w:t>Prueba de protección</w:t>
      </w:r>
    </w:p>
    <w:p w14:paraId="0A605979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Invoke-WebRequest -Method Get -Uri "https://api-clinica-jx4m.onrender.com/api/v1/spark/overview"</w:t>
      </w:r>
    </w:p>
    <w:p w14:paraId="2D551D79" w14:textId="77777777" w:rsidR="002A4C37" w:rsidRDefault="00000000">
      <w:r>
        <w:t>Sin token, el resultado esperado es 401. Esto demuestra protección, no el funcionamiento completo del análisis.</w:t>
      </w:r>
    </w:p>
    <w:p w14:paraId="35586C5F" w14:textId="77777777" w:rsidR="00AF069E" w:rsidRDefault="00AF069E">
      <w:pPr>
        <w:jc w:val="center"/>
        <w:rPr>
          <w:i/>
          <w:sz w:val="18"/>
        </w:rPr>
      </w:pPr>
      <w:r w:rsidRPr="00AF069E">
        <w:rPr>
          <w:i/>
          <w:noProof/>
          <w:sz w:val="18"/>
        </w:rPr>
        <w:drawing>
          <wp:inline distT="0" distB="0" distL="0" distR="0" wp14:anchorId="30D2CF9E" wp14:editId="2273AB41">
            <wp:extent cx="6309360" cy="9061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41F2" w14:textId="77777777" w:rsidR="002A4C37" w:rsidRDefault="00000000">
      <w:pPr>
        <w:jc w:val="center"/>
      </w:pPr>
      <w:r>
        <w:rPr>
          <w:i/>
          <w:sz w:val="18"/>
        </w:rPr>
        <w:t xml:space="preserve">Figura </w:t>
      </w:r>
      <w:r w:rsidR="00AF069E">
        <w:rPr>
          <w:i/>
          <w:sz w:val="18"/>
        </w:rPr>
        <w:t>2</w:t>
      </w:r>
      <w:r>
        <w:rPr>
          <w:i/>
          <w:sz w:val="18"/>
        </w:rPr>
        <w:t>. Acceso rechazado cuando no se proporciona un token.</w:t>
      </w:r>
    </w:p>
    <w:p w14:paraId="34E894B1" w14:textId="77777777" w:rsidR="002A4C37" w:rsidRDefault="00000000">
      <w:pPr>
        <w:pStyle w:val="Ttulo1"/>
      </w:pPr>
      <w:r>
        <w:t>Prueba autorizada</w:t>
      </w:r>
    </w:p>
    <w:p w14:paraId="599D117B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$credenciales = @{</w:t>
      </w:r>
    </w:p>
    <w:p w14:paraId="79B48AF3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 xml:space="preserve"> username = </w:t>
      </w:r>
      <w:r w:rsidR="00AF069E">
        <w:rPr>
          <w:rFonts w:ascii="Consolas" w:hAnsi="Consolas"/>
          <w:sz w:val="17"/>
        </w:rPr>
        <w:t>“</w:t>
      </w:r>
      <w:r>
        <w:rPr>
          <w:rFonts w:ascii="Consolas" w:hAnsi="Consolas"/>
          <w:sz w:val="17"/>
        </w:rPr>
        <w:t>TU_USUARIO_ADMIN</w:t>
      </w:r>
      <w:r w:rsidR="00AF069E">
        <w:rPr>
          <w:rFonts w:ascii="Consolas" w:hAnsi="Consolas"/>
          <w:sz w:val="17"/>
        </w:rPr>
        <w:t>”</w:t>
      </w:r>
    </w:p>
    <w:p w14:paraId="1E43825E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 xml:space="preserve"> password = </w:t>
      </w:r>
      <w:r w:rsidR="00AF069E">
        <w:rPr>
          <w:rFonts w:ascii="Consolas" w:hAnsi="Consolas"/>
          <w:sz w:val="17"/>
        </w:rPr>
        <w:t>“</w:t>
      </w:r>
      <w:r>
        <w:rPr>
          <w:rFonts w:ascii="Consolas" w:hAnsi="Consolas"/>
          <w:sz w:val="17"/>
        </w:rPr>
        <w:t>TU_CONTRASEÑA</w:t>
      </w:r>
      <w:r w:rsidR="00AF069E">
        <w:rPr>
          <w:rFonts w:ascii="Consolas" w:hAnsi="Consolas"/>
          <w:sz w:val="17"/>
        </w:rPr>
        <w:t>”</w:t>
      </w:r>
    </w:p>
    <w:p w14:paraId="1EED0DD1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} | ConvertTo-Json</w:t>
      </w:r>
    </w:p>
    <w:p w14:paraId="0737D136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$respuesta = Invoke-RestMethod -Method Post `</w:t>
      </w:r>
    </w:p>
    <w:p w14:paraId="0361C6A2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 xml:space="preserve"> -Uri </w:t>
      </w:r>
      <w:r w:rsidR="00AF069E">
        <w:rPr>
          <w:rFonts w:ascii="Consolas" w:hAnsi="Consolas"/>
          <w:sz w:val="17"/>
        </w:rPr>
        <w:t>“</w:t>
      </w:r>
      <w:r>
        <w:rPr>
          <w:rFonts w:ascii="Consolas" w:hAnsi="Consolas"/>
          <w:sz w:val="17"/>
        </w:rPr>
        <w:t>https://api-clinica-jx4m.onrender.com/api/v1/auth/login</w:t>
      </w:r>
      <w:r w:rsidR="00AF069E">
        <w:rPr>
          <w:rFonts w:ascii="Consolas" w:hAnsi="Consolas"/>
          <w:sz w:val="17"/>
        </w:rPr>
        <w:t>”</w:t>
      </w:r>
      <w:r>
        <w:rPr>
          <w:rFonts w:ascii="Consolas" w:hAnsi="Consolas"/>
          <w:sz w:val="17"/>
        </w:rPr>
        <w:t xml:space="preserve"> `</w:t>
      </w:r>
    </w:p>
    <w:p w14:paraId="590DE94D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 xml:space="preserve"> -ContentType </w:t>
      </w:r>
      <w:r w:rsidR="00AF069E">
        <w:rPr>
          <w:rFonts w:ascii="Consolas" w:hAnsi="Consolas"/>
          <w:sz w:val="17"/>
        </w:rPr>
        <w:t>“</w:t>
      </w:r>
      <w:r>
        <w:rPr>
          <w:rFonts w:ascii="Consolas" w:hAnsi="Consolas"/>
          <w:sz w:val="17"/>
        </w:rPr>
        <w:t>application/json</w:t>
      </w:r>
      <w:r w:rsidR="00AF069E">
        <w:rPr>
          <w:rFonts w:ascii="Consolas" w:hAnsi="Consolas"/>
          <w:sz w:val="17"/>
        </w:rPr>
        <w:t>”</w:t>
      </w:r>
      <w:r>
        <w:rPr>
          <w:rFonts w:ascii="Consolas" w:hAnsi="Consolas"/>
          <w:sz w:val="17"/>
        </w:rPr>
        <w:t xml:space="preserve"> -Body $credenciales</w:t>
      </w:r>
    </w:p>
    <w:p w14:paraId="05BC0E83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$token = $respuesta.token</w:t>
      </w:r>
    </w:p>
    <w:p w14:paraId="1A855B68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$respuesta.user</w:t>
      </w:r>
    </w:p>
    <w:p w14:paraId="091077E1" w14:textId="77777777" w:rsidR="00AF069E" w:rsidRDefault="00AF069E">
      <w:pPr>
        <w:jc w:val="center"/>
        <w:rPr>
          <w:i/>
          <w:sz w:val="18"/>
        </w:rPr>
      </w:pPr>
      <w:r w:rsidRPr="00AF069E">
        <w:rPr>
          <w:i/>
          <w:noProof/>
          <w:sz w:val="18"/>
        </w:rPr>
        <w:drawing>
          <wp:inline distT="0" distB="0" distL="0" distR="0" wp14:anchorId="4A7DA1B2" wp14:editId="50B115A3">
            <wp:extent cx="6309360" cy="268478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B712" w14:textId="77777777" w:rsidR="002A4C37" w:rsidRDefault="00000000">
      <w:pPr>
        <w:jc w:val="center"/>
      </w:pPr>
      <w:r>
        <w:rPr>
          <w:i/>
          <w:sz w:val="18"/>
        </w:rPr>
        <w:t xml:space="preserve">Figura </w:t>
      </w:r>
      <w:r w:rsidR="00AF069E">
        <w:rPr>
          <w:i/>
          <w:sz w:val="18"/>
        </w:rPr>
        <w:t>3</w:t>
      </w:r>
      <w:r>
        <w:rPr>
          <w:i/>
          <w:sz w:val="18"/>
        </w:rPr>
        <w:t xml:space="preserve">. Inicio de </w:t>
      </w:r>
      <w:r w:rsidR="00AF069E">
        <w:rPr>
          <w:i/>
          <w:sz w:val="18"/>
        </w:rPr>
        <w:pgNum/>
      </w:r>
      <w:r w:rsidR="00AF069E">
        <w:rPr>
          <w:i/>
          <w:sz w:val="18"/>
        </w:rPr>
        <w:t>ession</w:t>
      </w:r>
      <w:r>
        <w:rPr>
          <w:i/>
          <w:sz w:val="18"/>
        </w:rPr>
        <w:t xml:space="preserve"> con un usuario administrador.</w:t>
      </w:r>
    </w:p>
    <w:p w14:paraId="7023208D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 xml:space="preserve">$encabezados = @{ Authorization = </w:t>
      </w:r>
      <w:r w:rsidR="00AF069E">
        <w:rPr>
          <w:rFonts w:ascii="Consolas" w:hAnsi="Consolas"/>
          <w:sz w:val="17"/>
        </w:rPr>
        <w:t>“</w:t>
      </w:r>
      <w:r>
        <w:rPr>
          <w:rFonts w:ascii="Consolas" w:hAnsi="Consolas"/>
          <w:sz w:val="17"/>
        </w:rPr>
        <w:t>Bearer $token</w:t>
      </w:r>
      <w:r w:rsidR="00AF069E">
        <w:rPr>
          <w:rFonts w:ascii="Consolas" w:hAnsi="Consolas"/>
          <w:sz w:val="17"/>
        </w:rPr>
        <w:t>”</w:t>
      </w:r>
      <w:r>
        <w:rPr>
          <w:rFonts w:ascii="Consolas" w:hAnsi="Consolas"/>
          <w:sz w:val="17"/>
        </w:rPr>
        <w:t xml:space="preserve"> }</w:t>
      </w:r>
    </w:p>
    <w:p w14:paraId="0EA4BA76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Invoke-RestMethod -Method Get `</w:t>
      </w:r>
    </w:p>
    <w:p w14:paraId="6091F072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 xml:space="preserve"> -Uri </w:t>
      </w:r>
      <w:r w:rsidR="00AF069E">
        <w:rPr>
          <w:rFonts w:ascii="Consolas" w:hAnsi="Consolas"/>
          <w:sz w:val="17"/>
        </w:rPr>
        <w:t>“</w:t>
      </w:r>
      <w:r>
        <w:rPr>
          <w:rFonts w:ascii="Consolas" w:hAnsi="Consolas"/>
          <w:sz w:val="17"/>
        </w:rPr>
        <w:t>https://api-clinica-jx4m.onrender.com/api/v1/spark/overview</w:t>
      </w:r>
      <w:r w:rsidR="00AF069E">
        <w:rPr>
          <w:rFonts w:ascii="Consolas" w:hAnsi="Consolas"/>
          <w:sz w:val="17"/>
        </w:rPr>
        <w:t>”</w:t>
      </w:r>
      <w:r>
        <w:rPr>
          <w:rFonts w:ascii="Consolas" w:hAnsi="Consolas"/>
          <w:sz w:val="17"/>
        </w:rPr>
        <w:t xml:space="preserve"> `</w:t>
      </w:r>
    </w:p>
    <w:p w14:paraId="59C22C5D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 xml:space="preserve"> -Headers $encabezados</w:t>
      </w:r>
    </w:p>
    <w:p w14:paraId="092CDBA8" w14:textId="77777777" w:rsidR="00AF069E" w:rsidRDefault="00AF069E">
      <w:pPr>
        <w:jc w:val="center"/>
        <w:rPr>
          <w:i/>
          <w:sz w:val="18"/>
        </w:rPr>
      </w:pPr>
      <w:r w:rsidRPr="00AF069E">
        <w:rPr>
          <w:i/>
          <w:noProof/>
          <w:sz w:val="18"/>
        </w:rPr>
        <w:lastRenderedPageBreak/>
        <w:drawing>
          <wp:inline distT="0" distB="0" distL="0" distR="0" wp14:anchorId="3497DE3D" wp14:editId="4135A3B3">
            <wp:extent cx="6309360" cy="11874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376C7" w14:textId="77777777" w:rsidR="002A4C37" w:rsidRDefault="00000000">
      <w:pPr>
        <w:jc w:val="center"/>
      </w:pPr>
      <w:r>
        <w:rPr>
          <w:i/>
          <w:sz w:val="18"/>
        </w:rPr>
        <w:t xml:space="preserve">Figura </w:t>
      </w:r>
      <w:r w:rsidR="00AF069E">
        <w:rPr>
          <w:i/>
          <w:sz w:val="18"/>
        </w:rPr>
        <w:t>4</w:t>
      </w:r>
      <w:r>
        <w:rPr>
          <w:i/>
          <w:sz w:val="18"/>
        </w:rPr>
        <w:t>. Consulta autorizada de los módulos de análisis.</w:t>
      </w:r>
    </w:p>
    <w:p w14:paraId="4F20735A" w14:textId="77777777" w:rsidR="002A4C37" w:rsidRDefault="00000000">
      <w:pPr>
        <w:pStyle w:val="Ttulo1"/>
      </w:pPr>
      <w:r>
        <w:t>Pruebas del frontend</w:t>
      </w:r>
    </w:p>
    <w:p w14:paraId="2AF63357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cd frontend\clinica-web-react</w:t>
      </w:r>
    </w:p>
    <w:p w14:paraId="421C5CCF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npm test</w:t>
      </w:r>
    </w:p>
    <w:p w14:paraId="5521409F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npm run check:i18n</w:t>
      </w:r>
    </w:p>
    <w:p w14:paraId="77B90247" w14:textId="77777777" w:rsidR="002A4C37" w:rsidRDefault="00000000">
      <w:pPr>
        <w:spacing w:after="20"/>
        <w:ind w:left="360"/>
      </w:pPr>
      <w:r>
        <w:rPr>
          <w:rFonts w:ascii="Consolas" w:hAnsi="Consolas"/>
          <w:sz w:val="17"/>
        </w:rPr>
        <w:t>npm run build</w:t>
      </w:r>
    </w:p>
    <w:p w14:paraId="0F995AED" w14:textId="77777777" w:rsidR="00AF069E" w:rsidRDefault="00AF069E">
      <w:pPr>
        <w:jc w:val="center"/>
        <w:rPr>
          <w:i/>
          <w:sz w:val="18"/>
        </w:rPr>
      </w:pPr>
      <w:r w:rsidRPr="00AF069E">
        <w:rPr>
          <w:i/>
          <w:noProof/>
          <w:sz w:val="18"/>
        </w:rPr>
        <w:drawing>
          <wp:inline distT="0" distB="0" distL="0" distR="0" wp14:anchorId="41D5E630" wp14:editId="1F7203CF">
            <wp:extent cx="5715000" cy="3210661"/>
            <wp:effectExtent l="0" t="0" r="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349" cy="321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F6C4" w14:textId="77777777" w:rsidR="002A4C37" w:rsidRDefault="00000000">
      <w:pPr>
        <w:jc w:val="center"/>
      </w:pPr>
      <w:r>
        <w:rPr>
          <w:i/>
          <w:sz w:val="18"/>
        </w:rPr>
        <w:t xml:space="preserve">Figura </w:t>
      </w:r>
      <w:r w:rsidR="00AF069E">
        <w:rPr>
          <w:i/>
          <w:sz w:val="18"/>
        </w:rPr>
        <w:t>5</w:t>
      </w:r>
      <w:r>
        <w:rPr>
          <w:i/>
          <w:sz w:val="18"/>
        </w:rPr>
        <w:t>. Resultado satisfactorio de las pruebas automatizadas.</w:t>
      </w:r>
    </w:p>
    <w:p w14:paraId="42A46750" w14:textId="77777777" w:rsidR="00AF069E" w:rsidRDefault="00AF069E">
      <w:pPr>
        <w:jc w:val="center"/>
        <w:rPr>
          <w:i/>
          <w:sz w:val="18"/>
        </w:rPr>
      </w:pPr>
      <w:r w:rsidRPr="00AF069E">
        <w:rPr>
          <w:i/>
          <w:noProof/>
          <w:sz w:val="18"/>
        </w:rPr>
        <w:drawing>
          <wp:inline distT="0" distB="0" distL="0" distR="0" wp14:anchorId="23282ECB" wp14:editId="44DD40D7">
            <wp:extent cx="5875020" cy="2025747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1236" cy="203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450D" w14:textId="77777777" w:rsidR="002A4C37" w:rsidRDefault="00000000">
      <w:pPr>
        <w:jc w:val="center"/>
      </w:pPr>
      <w:r>
        <w:rPr>
          <w:i/>
          <w:sz w:val="18"/>
        </w:rPr>
        <w:t xml:space="preserve">Figura </w:t>
      </w:r>
      <w:r w:rsidR="00AF069E">
        <w:rPr>
          <w:i/>
          <w:sz w:val="18"/>
        </w:rPr>
        <w:t>6</w:t>
      </w:r>
      <w:r>
        <w:rPr>
          <w:i/>
          <w:sz w:val="18"/>
        </w:rPr>
        <w:t>. Validación de idiomas y compilación aprobadas.</w:t>
      </w:r>
    </w:p>
    <w:p w14:paraId="2F91C729" w14:textId="77777777" w:rsidR="002A4C37" w:rsidRDefault="00000000">
      <w:pPr>
        <w:pStyle w:val="Ttulo1"/>
      </w:pPr>
      <w:r>
        <w:lastRenderedPageBreak/>
        <w:t>Errores frecuentes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024"/>
        <w:gridCol w:w="3312"/>
      </w:tblGrid>
      <w:tr w:rsidR="002A4C37" w14:paraId="62B395EE" w14:textId="77777777">
        <w:trPr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069235A8" w14:textId="77777777" w:rsidR="002A4C37" w:rsidRDefault="00000000">
            <w:r>
              <w:rPr>
                <w:b/>
                <w:color w:val="FFFFFF"/>
                <w:sz w:val="18"/>
              </w:rPr>
              <w:t>Problema</w:t>
            </w:r>
          </w:p>
        </w:tc>
        <w:tc>
          <w:tcPr>
            <w:tcW w:w="3024" w:type="dxa"/>
            <w:shd w:val="clear" w:color="auto" w:fill="1F4E78"/>
            <w:vAlign w:val="center"/>
          </w:tcPr>
          <w:p w14:paraId="322125A1" w14:textId="77777777" w:rsidR="002A4C37" w:rsidRDefault="00000000">
            <w:r>
              <w:rPr>
                <w:b/>
                <w:color w:val="FFFFFF"/>
                <w:sz w:val="18"/>
              </w:rPr>
              <w:t>Causa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3CAD62C9" w14:textId="77777777" w:rsidR="002A4C37" w:rsidRDefault="00000000">
            <w:r>
              <w:rPr>
                <w:b/>
                <w:color w:val="FFFFFF"/>
                <w:sz w:val="18"/>
              </w:rPr>
              <w:t>Solución</w:t>
            </w:r>
          </w:p>
        </w:tc>
      </w:tr>
      <w:tr w:rsidR="002A4C37" w14:paraId="6E483682" w14:textId="77777777">
        <w:trPr>
          <w:jc w:val="center"/>
        </w:trPr>
        <w:tc>
          <w:tcPr>
            <w:tcW w:w="2880" w:type="dxa"/>
            <w:vAlign w:val="center"/>
          </w:tcPr>
          <w:p w14:paraId="1E8BAE4B" w14:textId="77777777" w:rsidR="002A4C37" w:rsidRDefault="00000000">
            <w:r>
              <w:rPr>
                <w:sz w:val="18"/>
              </w:rPr>
              <w:t>requirements.txt no encontrado</w:t>
            </w:r>
          </w:p>
        </w:tc>
        <w:tc>
          <w:tcPr>
            <w:tcW w:w="3024" w:type="dxa"/>
            <w:vAlign w:val="center"/>
          </w:tcPr>
          <w:p w14:paraId="6FAA3D1F" w14:textId="77777777" w:rsidR="002A4C37" w:rsidRDefault="00000000">
            <w:r>
              <w:rPr>
                <w:sz w:val="18"/>
              </w:rPr>
              <w:t>Carpeta incorrecta</w:t>
            </w:r>
          </w:p>
        </w:tc>
        <w:tc>
          <w:tcPr>
            <w:tcW w:w="3312" w:type="dxa"/>
            <w:vAlign w:val="center"/>
          </w:tcPr>
          <w:p w14:paraId="70F7D235" w14:textId="77777777" w:rsidR="002A4C37" w:rsidRDefault="00000000">
            <w:r>
              <w:rPr>
                <w:sz w:val="18"/>
              </w:rPr>
              <w:t>Entrar a backend\api_hospital.</w:t>
            </w:r>
          </w:p>
        </w:tc>
      </w:tr>
      <w:tr w:rsidR="002A4C37" w14:paraId="16741FF6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636011C9" w14:textId="77777777" w:rsidR="002A4C37" w:rsidRDefault="00000000">
            <w:r>
              <w:rPr>
                <w:sz w:val="18"/>
              </w:rPr>
              <w:t>Recurso no encontrado</w:t>
            </w:r>
          </w:p>
        </w:tc>
        <w:tc>
          <w:tcPr>
            <w:tcW w:w="3024" w:type="dxa"/>
            <w:shd w:val="clear" w:color="auto" w:fill="EAF2F8"/>
            <w:vAlign w:val="center"/>
          </w:tcPr>
          <w:p w14:paraId="77972FE5" w14:textId="77777777" w:rsidR="002A4C37" w:rsidRDefault="00000000">
            <w:r>
              <w:rPr>
                <w:sz w:val="18"/>
              </w:rPr>
              <w:t>Ruta o método incorrecto</w:t>
            </w:r>
          </w:p>
        </w:tc>
        <w:tc>
          <w:tcPr>
            <w:tcW w:w="3312" w:type="dxa"/>
            <w:shd w:val="clear" w:color="auto" w:fill="EAF2F8"/>
            <w:vAlign w:val="center"/>
          </w:tcPr>
          <w:p w14:paraId="7E156943" w14:textId="77777777" w:rsidR="002A4C37" w:rsidRDefault="00000000">
            <w:r>
              <w:rPr>
                <w:sz w:val="18"/>
              </w:rPr>
              <w:t>Confirmar /api/v1.</w:t>
            </w:r>
          </w:p>
        </w:tc>
      </w:tr>
      <w:tr w:rsidR="002A4C37" w14:paraId="13D31F60" w14:textId="77777777">
        <w:trPr>
          <w:jc w:val="center"/>
        </w:trPr>
        <w:tc>
          <w:tcPr>
            <w:tcW w:w="2880" w:type="dxa"/>
            <w:vAlign w:val="center"/>
          </w:tcPr>
          <w:p w14:paraId="7FFAD424" w14:textId="77777777" w:rsidR="002A4C37" w:rsidRDefault="00000000">
            <w:r>
              <w:rPr>
                <w:sz w:val="18"/>
              </w:rPr>
              <w:t>401 o 403</w:t>
            </w:r>
          </w:p>
        </w:tc>
        <w:tc>
          <w:tcPr>
            <w:tcW w:w="3024" w:type="dxa"/>
            <w:vAlign w:val="center"/>
          </w:tcPr>
          <w:p w14:paraId="54A9569F" w14:textId="77777777" w:rsidR="002A4C37" w:rsidRDefault="00000000">
            <w:r>
              <w:rPr>
                <w:sz w:val="18"/>
              </w:rPr>
              <w:t>Falta token o permiso</w:t>
            </w:r>
          </w:p>
        </w:tc>
        <w:tc>
          <w:tcPr>
            <w:tcW w:w="3312" w:type="dxa"/>
            <w:vAlign w:val="center"/>
          </w:tcPr>
          <w:p w14:paraId="7F6D012D" w14:textId="77777777" w:rsidR="002A4C37" w:rsidRDefault="00000000">
            <w:r>
              <w:rPr>
                <w:sz w:val="18"/>
              </w:rPr>
              <w:t>Usar un administrador válido.</w:t>
            </w:r>
          </w:p>
        </w:tc>
      </w:tr>
      <w:tr w:rsidR="002A4C37" w14:paraId="0887100A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25675B73" w14:textId="77777777" w:rsidR="002A4C37" w:rsidRDefault="00000000">
            <w:r>
              <w:rPr>
                <w:sz w:val="18"/>
              </w:rPr>
              <w:t>Servicio tarda en responder</w:t>
            </w:r>
          </w:p>
        </w:tc>
        <w:tc>
          <w:tcPr>
            <w:tcW w:w="3024" w:type="dxa"/>
            <w:shd w:val="clear" w:color="auto" w:fill="EAF2F8"/>
            <w:vAlign w:val="center"/>
          </w:tcPr>
          <w:p w14:paraId="092C1FC0" w14:textId="77777777" w:rsidR="002A4C37" w:rsidRDefault="00000000">
            <w:r>
              <w:rPr>
                <w:sz w:val="18"/>
              </w:rPr>
              <w:t>Render está activando la API</w:t>
            </w:r>
          </w:p>
        </w:tc>
        <w:tc>
          <w:tcPr>
            <w:tcW w:w="3312" w:type="dxa"/>
            <w:shd w:val="clear" w:color="auto" w:fill="EAF2F8"/>
            <w:vAlign w:val="center"/>
          </w:tcPr>
          <w:p w14:paraId="7CCABB79" w14:textId="77777777" w:rsidR="002A4C37" w:rsidRDefault="00000000">
            <w:r>
              <w:rPr>
                <w:sz w:val="18"/>
              </w:rPr>
              <w:t>Esperar y volver a intentar.</w:t>
            </w:r>
          </w:p>
        </w:tc>
      </w:tr>
    </w:tbl>
    <w:p w14:paraId="658AE65C" w14:textId="77777777" w:rsidR="00983C00" w:rsidRDefault="00000000">
      <w:pPr>
        <w:pStyle w:val="Ttulo1"/>
      </w:pPr>
      <w:r>
        <w:t>Validación con una persona nueva</w:t>
      </w:r>
    </w:p>
    <w:p w14:paraId="1CB431A3" w14:textId="77777777" w:rsidR="00983C00" w:rsidRDefault="00000000">
      <w:r>
        <w:t>Para cerrar PBL-19, una persona que no haya preparado esta documentación debe seguirla desde el inicio. El objetivo es comprobar que puede instalar, probar y utilizar el sistema sin recibir instrucciones adicionales.</w:t>
      </w:r>
    </w:p>
    <w:p w14:paraId="47E1085D" w14:textId="77777777" w:rsidR="00983C00" w:rsidRDefault="00000000">
      <w:pPr>
        <w:pStyle w:val="Ttulo2"/>
      </w:pPr>
      <w:r>
        <w:t>Datos de la validación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5616"/>
      </w:tblGrid>
      <w:tr w:rsidR="00983C00" w14:paraId="4246B03E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1F0AC2EF" w14:textId="77777777" w:rsidR="00983C00" w:rsidRDefault="00000000"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w="5616" w:type="dxa"/>
            <w:shd w:val="clear" w:color="auto" w:fill="1F4E78"/>
            <w:vAlign w:val="center"/>
          </w:tcPr>
          <w:p w14:paraId="7AE51AEB" w14:textId="77777777" w:rsidR="00983C00" w:rsidRDefault="00000000">
            <w:r>
              <w:rPr>
                <w:b/>
                <w:color w:val="FFFFFF"/>
                <w:sz w:val="18"/>
              </w:rPr>
              <w:t>Información que debes completar</w:t>
            </w:r>
          </w:p>
        </w:tc>
      </w:tr>
      <w:tr w:rsidR="00983C00" w14:paraId="23BA4585" w14:textId="77777777">
        <w:trPr>
          <w:jc w:val="center"/>
        </w:trPr>
        <w:tc>
          <w:tcPr>
            <w:tcW w:w="3456" w:type="dxa"/>
            <w:vAlign w:val="center"/>
          </w:tcPr>
          <w:p w14:paraId="2CE41291" w14:textId="77777777" w:rsidR="00983C00" w:rsidRDefault="00000000">
            <w:pPr>
              <w:spacing w:after="40"/>
            </w:pPr>
            <w:r>
              <w:rPr>
                <w:sz w:val="18"/>
              </w:rPr>
              <w:t>Nombre completo</w:t>
            </w:r>
          </w:p>
        </w:tc>
        <w:tc>
          <w:tcPr>
            <w:tcW w:w="5616" w:type="dxa"/>
            <w:vAlign w:val="center"/>
          </w:tcPr>
          <w:p w14:paraId="44A90890" w14:textId="77777777" w:rsidR="00983C00" w:rsidRDefault="00000000">
            <w:pPr>
              <w:spacing w:after="40"/>
            </w:pPr>
            <w:r>
              <w:rPr>
                <w:sz w:val="18"/>
              </w:rPr>
              <w:t>____________________________________________</w:t>
            </w:r>
          </w:p>
        </w:tc>
      </w:tr>
      <w:tr w:rsidR="00983C00" w14:paraId="1616D55A" w14:textId="77777777">
        <w:trPr>
          <w:jc w:val="center"/>
        </w:trPr>
        <w:tc>
          <w:tcPr>
            <w:tcW w:w="3456" w:type="dxa"/>
            <w:shd w:val="clear" w:color="auto" w:fill="EAF2F8"/>
            <w:vAlign w:val="center"/>
          </w:tcPr>
          <w:p w14:paraId="3C09C48D" w14:textId="77777777" w:rsidR="00983C00" w:rsidRDefault="00000000">
            <w:pPr>
              <w:spacing w:after="40"/>
            </w:pPr>
            <w:r>
              <w:rPr>
                <w:sz w:val="18"/>
              </w:rPr>
              <w:t>Fecha</w:t>
            </w:r>
          </w:p>
        </w:tc>
        <w:tc>
          <w:tcPr>
            <w:tcW w:w="5616" w:type="dxa"/>
            <w:shd w:val="clear" w:color="auto" w:fill="EAF2F8"/>
            <w:vAlign w:val="center"/>
          </w:tcPr>
          <w:p w14:paraId="5DC628C4" w14:textId="77777777" w:rsidR="00983C00" w:rsidRDefault="00000000">
            <w:pPr>
              <w:spacing w:after="40"/>
            </w:pPr>
            <w:r>
              <w:rPr>
                <w:sz w:val="18"/>
              </w:rPr>
              <w:t>____________________________________________</w:t>
            </w:r>
          </w:p>
        </w:tc>
      </w:tr>
      <w:tr w:rsidR="00983C00" w14:paraId="29497FC4" w14:textId="77777777">
        <w:trPr>
          <w:jc w:val="center"/>
        </w:trPr>
        <w:tc>
          <w:tcPr>
            <w:tcW w:w="3456" w:type="dxa"/>
            <w:vAlign w:val="center"/>
          </w:tcPr>
          <w:p w14:paraId="050391A0" w14:textId="77777777" w:rsidR="00983C00" w:rsidRDefault="00000000">
            <w:pPr>
              <w:spacing w:after="40"/>
            </w:pPr>
            <w:r>
              <w:rPr>
                <w:sz w:val="18"/>
              </w:rPr>
              <w:t>Equipo o ambiente utilizado</w:t>
            </w:r>
          </w:p>
        </w:tc>
        <w:tc>
          <w:tcPr>
            <w:tcW w:w="5616" w:type="dxa"/>
            <w:vAlign w:val="center"/>
          </w:tcPr>
          <w:p w14:paraId="74F655E1" w14:textId="77777777" w:rsidR="00983C00" w:rsidRDefault="00000000">
            <w:pPr>
              <w:spacing w:after="40"/>
            </w:pPr>
            <w:r>
              <w:rPr>
                <w:sz w:val="18"/>
              </w:rPr>
              <w:t>____________________________________________</w:t>
            </w:r>
          </w:p>
        </w:tc>
      </w:tr>
      <w:tr w:rsidR="00983C00" w14:paraId="18D9A612" w14:textId="77777777">
        <w:trPr>
          <w:jc w:val="center"/>
        </w:trPr>
        <w:tc>
          <w:tcPr>
            <w:tcW w:w="3456" w:type="dxa"/>
            <w:shd w:val="clear" w:color="auto" w:fill="EAF2F8"/>
            <w:vAlign w:val="center"/>
          </w:tcPr>
          <w:p w14:paraId="03B752C1" w14:textId="77777777" w:rsidR="00983C00" w:rsidRDefault="00000000">
            <w:pPr>
              <w:spacing w:after="40"/>
            </w:pPr>
            <w:r>
              <w:rPr>
                <w:sz w:val="18"/>
              </w:rPr>
              <w:t>Hora de inicio</w:t>
            </w:r>
          </w:p>
        </w:tc>
        <w:tc>
          <w:tcPr>
            <w:tcW w:w="5616" w:type="dxa"/>
            <w:shd w:val="clear" w:color="auto" w:fill="EAF2F8"/>
            <w:vAlign w:val="center"/>
          </w:tcPr>
          <w:p w14:paraId="2AEE73B5" w14:textId="77777777" w:rsidR="00983C00" w:rsidRDefault="00000000">
            <w:pPr>
              <w:spacing w:after="40"/>
            </w:pPr>
            <w:r>
              <w:rPr>
                <w:sz w:val="18"/>
              </w:rPr>
              <w:t>__________________</w:t>
            </w:r>
          </w:p>
        </w:tc>
      </w:tr>
      <w:tr w:rsidR="00983C00" w14:paraId="3EA5D6DD" w14:textId="77777777">
        <w:trPr>
          <w:jc w:val="center"/>
        </w:trPr>
        <w:tc>
          <w:tcPr>
            <w:tcW w:w="3456" w:type="dxa"/>
            <w:vAlign w:val="center"/>
          </w:tcPr>
          <w:p w14:paraId="70C4C6AB" w14:textId="77777777" w:rsidR="00983C00" w:rsidRDefault="00000000">
            <w:pPr>
              <w:spacing w:after="40"/>
            </w:pPr>
            <w:r>
              <w:rPr>
                <w:sz w:val="18"/>
              </w:rPr>
              <w:t>Hora de término</w:t>
            </w:r>
          </w:p>
        </w:tc>
        <w:tc>
          <w:tcPr>
            <w:tcW w:w="5616" w:type="dxa"/>
            <w:vAlign w:val="center"/>
          </w:tcPr>
          <w:p w14:paraId="48068EEC" w14:textId="77777777" w:rsidR="00983C00" w:rsidRDefault="00000000">
            <w:pPr>
              <w:spacing w:after="40"/>
            </w:pPr>
            <w:r>
              <w:rPr>
                <w:sz w:val="18"/>
              </w:rPr>
              <w:t>__________________</w:t>
            </w:r>
          </w:p>
        </w:tc>
      </w:tr>
    </w:tbl>
    <w:p w14:paraId="7B30C209" w14:textId="77777777" w:rsidR="00983C00" w:rsidRDefault="00983C00"/>
    <w:p w14:paraId="1890C6BD" w14:textId="77777777" w:rsidR="00983C00" w:rsidRDefault="00000000">
      <w:pPr>
        <w:pStyle w:val="Ttulo2"/>
      </w:pPr>
      <w:r>
        <w:t>Actividades que debe realizar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2448"/>
        <w:gridCol w:w="2880"/>
      </w:tblGrid>
      <w:tr w:rsidR="00983C00" w14:paraId="13C3EF09" w14:textId="77777777">
        <w:trPr>
          <w:jc w:val="center"/>
        </w:trPr>
        <w:tc>
          <w:tcPr>
            <w:tcW w:w="3888" w:type="dxa"/>
            <w:shd w:val="clear" w:color="auto" w:fill="1F4E78"/>
            <w:vAlign w:val="center"/>
          </w:tcPr>
          <w:p w14:paraId="0524F0B1" w14:textId="77777777" w:rsidR="00983C00" w:rsidRDefault="00000000"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w="2448" w:type="dxa"/>
            <w:shd w:val="clear" w:color="auto" w:fill="1F4E78"/>
            <w:vAlign w:val="center"/>
          </w:tcPr>
          <w:p w14:paraId="75327A55" w14:textId="77777777" w:rsidR="00983C00" w:rsidRDefault="00000000"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w="2880" w:type="dxa"/>
            <w:shd w:val="clear" w:color="auto" w:fill="1F4E78"/>
            <w:vAlign w:val="center"/>
          </w:tcPr>
          <w:p w14:paraId="2C8C0C63" w14:textId="77777777" w:rsidR="00983C00" w:rsidRDefault="00000000"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 w:rsidR="00983C00" w14:paraId="639EC62F" w14:textId="77777777">
        <w:trPr>
          <w:jc w:val="center"/>
        </w:trPr>
        <w:tc>
          <w:tcPr>
            <w:tcW w:w="3888" w:type="dxa"/>
            <w:vAlign w:val="center"/>
          </w:tcPr>
          <w:p w14:paraId="5EB5E12B" w14:textId="77777777" w:rsidR="00983C00" w:rsidRDefault="00000000">
            <w:pPr>
              <w:spacing w:after="40"/>
            </w:pPr>
            <w:r>
              <w:rPr>
                <w:sz w:val="18"/>
              </w:rPr>
              <w:t>Clonar o abrir el repositorio</w:t>
            </w:r>
          </w:p>
        </w:tc>
        <w:tc>
          <w:tcPr>
            <w:tcW w:w="2448" w:type="dxa"/>
            <w:vAlign w:val="center"/>
          </w:tcPr>
          <w:p w14:paraId="028C119B" w14:textId="77777777" w:rsidR="00983C00" w:rsidRDefault="00000000">
            <w:pPr>
              <w:spacing w:after="40"/>
            </w:pPr>
            <w:r>
              <w:rPr>
                <w:sz w:val="18"/>
              </w:rPr>
              <w:t>☐ Aprobado  ☐ Falló</w:t>
            </w:r>
          </w:p>
        </w:tc>
        <w:tc>
          <w:tcPr>
            <w:tcW w:w="2880" w:type="dxa"/>
            <w:vAlign w:val="center"/>
          </w:tcPr>
          <w:p w14:paraId="528C18C3" w14:textId="77777777" w:rsidR="00983C00" w:rsidRDefault="00000000">
            <w:pPr>
              <w:spacing w:after="40"/>
            </w:pPr>
            <w:r>
              <w:rPr>
                <w:sz w:val="18"/>
              </w:rPr>
              <w:t>____________________________</w:t>
            </w:r>
          </w:p>
        </w:tc>
      </w:tr>
      <w:tr w:rsidR="00983C00" w14:paraId="3C157CDD" w14:textId="77777777">
        <w:trPr>
          <w:jc w:val="center"/>
        </w:trPr>
        <w:tc>
          <w:tcPr>
            <w:tcW w:w="3888" w:type="dxa"/>
            <w:shd w:val="clear" w:color="auto" w:fill="EAF2F8"/>
            <w:vAlign w:val="center"/>
          </w:tcPr>
          <w:p w14:paraId="5D25E5A5" w14:textId="77777777" w:rsidR="00983C00" w:rsidRDefault="00000000">
            <w:pPr>
              <w:spacing w:after="40"/>
            </w:pPr>
            <w:r>
              <w:rPr>
                <w:sz w:val="18"/>
              </w:rPr>
              <w:t>Instalar dependencias del backend</w:t>
            </w:r>
          </w:p>
        </w:tc>
        <w:tc>
          <w:tcPr>
            <w:tcW w:w="2448" w:type="dxa"/>
            <w:shd w:val="clear" w:color="auto" w:fill="EAF2F8"/>
            <w:vAlign w:val="center"/>
          </w:tcPr>
          <w:p w14:paraId="11E7CC5A" w14:textId="77777777" w:rsidR="00983C00" w:rsidRDefault="00000000">
            <w:pPr>
              <w:spacing w:after="40"/>
            </w:pPr>
            <w:r>
              <w:rPr>
                <w:sz w:val="18"/>
              </w:rPr>
              <w:t>☐ Aprobado  ☐ Falló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04975145" w14:textId="77777777" w:rsidR="00983C00" w:rsidRDefault="00000000">
            <w:pPr>
              <w:spacing w:after="40"/>
            </w:pPr>
            <w:r>
              <w:rPr>
                <w:sz w:val="18"/>
              </w:rPr>
              <w:t>____________________________</w:t>
            </w:r>
          </w:p>
        </w:tc>
      </w:tr>
      <w:tr w:rsidR="00983C00" w14:paraId="666F8F60" w14:textId="77777777">
        <w:trPr>
          <w:jc w:val="center"/>
        </w:trPr>
        <w:tc>
          <w:tcPr>
            <w:tcW w:w="3888" w:type="dxa"/>
            <w:vAlign w:val="center"/>
          </w:tcPr>
          <w:p w14:paraId="1F63F7FD" w14:textId="77777777" w:rsidR="00983C00" w:rsidRDefault="00000000">
            <w:pPr>
              <w:spacing w:after="40"/>
            </w:pPr>
            <w:r>
              <w:rPr>
                <w:sz w:val="18"/>
              </w:rPr>
              <w:t>Instalar dependencias del frontend</w:t>
            </w:r>
          </w:p>
        </w:tc>
        <w:tc>
          <w:tcPr>
            <w:tcW w:w="2448" w:type="dxa"/>
            <w:vAlign w:val="center"/>
          </w:tcPr>
          <w:p w14:paraId="592D663F" w14:textId="77777777" w:rsidR="00983C00" w:rsidRDefault="00000000">
            <w:pPr>
              <w:spacing w:after="40"/>
            </w:pPr>
            <w:r>
              <w:rPr>
                <w:sz w:val="18"/>
              </w:rPr>
              <w:t>☐ Aprobado  ☐ Falló</w:t>
            </w:r>
          </w:p>
        </w:tc>
        <w:tc>
          <w:tcPr>
            <w:tcW w:w="2880" w:type="dxa"/>
            <w:vAlign w:val="center"/>
          </w:tcPr>
          <w:p w14:paraId="3DB867B6" w14:textId="77777777" w:rsidR="00983C00" w:rsidRDefault="00000000">
            <w:pPr>
              <w:spacing w:after="40"/>
            </w:pPr>
            <w:r>
              <w:rPr>
                <w:sz w:val="18"/>
              </w:rPr>
              <w:t>____________________________</w:t>
            </w:r>
          </w:p>
        </w:tc>
      </w:tr>
      <w:tr w:rsidR="00983C00" w14:paraId="7A7EF68F" w14:textId="77777777">
        <w:trPr>
          <w:jc w:val="center"/>
        </w:trPr>
        <w:tc>
          <w:tcPr>
            <w:tcW w:w="3888" w:type="dxa"/>
            <w:shd w:val="clear" w:color="auto" w:fill="EAF2F8"/>
            <w:vAlign w:val="center"/>
          </w:tcPr>
          <w:p w14:paraId="60DC430B" w14:textId="77777777" w:rsidR="00983C00" w:rsidRDefault="00000000">
            <w:pPr>
              <w:spacing w:after="40"/>
            </w:pPr>
            <w:r>
              <w:rPr>
                <w:sz w:val="18"/>
              </w:rPr>
              <w:t>Comprobar la API publicada</w:t>
            </w:r>
          </w:p>
        </w:tc>
        <w:tc>
          <w:tcPr>
            <w:tcW w:w="2448" w:type="dxa"/>
            <w:shd w:val="clear" w:color="auto" w:fill="EAF2F8"/>
            <w:vAlign w:val="center"/>
          </w:tcPr>
          <w:p w14:paraId="7D04EFC8" w14:textId="77777777" w:rsidR="00983C00" w:rsidRDefault="00000000">
            <w:pPr>
              <w:spacing w:after="40"/>
            </w:pPr>
            <w:r>
              <w:rPr>
                <w:sz w:val="18"/>
              </w:rPr>
              <w:t>☐ Aprobado  ☐ Falló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416FD659" w14:textId="77777777" w:rsidR="00983C00" w:rsidRDefault="00000000">
            <w:pPr>
              <w:spacing w:after="40"/>
            </w:pPr>
            <w:r>
              <w:rPr>
                <w:sz w:val="18"/>
              </w:rPr>
              <w:t>____________________________</w:t>
            </w:r>
          </w:p>
        </w:tc>
      </w:tr>
      <w:tr w:rsidR="00983C00" w14:paraId="72366199" w14:textId="77777777">
        <w:trPr>
          <w:jc w:val="center"/>
        </w:trPr>
        <w:tc>
          <w:tcPr>
            <w:tcW w:w="3888" w:type="dxa"/>
            <w:vAlign w:val="center"/>
          </w:tcPr>
          <w:p w14:paraId="73C5D12B" w14:textId="77777777" w:rsidR="00983C00" w:rsidRDefault="00000000">
            <w:pPr>
              <w:spacing w:after="40"/>
            </w:pPr>
            <w:r>
              <w:rPr>
                <w:sz w:val="18"/>
              </w:rPr>
              <w:t>Ejecutar las pruebas</w:t>
            </w:r>
          </w:p>
        </w:tc>
        <w:tc>
          <w:tcPr>
            <w:tcW w:w="2448" w:type="dxa"/>
            <w:vAlign w:val="center"/>
          </w:tcPr>
          <w:p w14:paraId="06F65D54" w14:textId="77777777" w:rsidR="00983C00" w:rsidRDefault="00000000">
            <w:pPr>
              <w:spacing w:after="40"/>
            </w:pPr>
            <w:r>
              <w:rPr>
                <w:sz w:val="18"/>
              </w:rPr>
              <w:t>☐ Aprobado  ☐ Falló</w:t>
            </w:r>
          </w:p>
        </w:tc>
        <w:tc>
          <w:tcPr>
            <w:tcW w:w="2880" w:type="dxa"/>
            <w:vAlign w:val="center"/>
          </w:tcPr>
          <w:p w14:paraId="346718FD" w14:textId="77777777" w:rsidR="00983C00" w:rsidRDefault="00000000">
            <w:pPr>
              <w:spacing w:after="40"/>
            </w:pPr>
            <w:r>
              <w:rPr>
                <w:sz w:val="18"/>
              </w:rPr>
              <w:t>____________________________</w:t>
            </w:r>
          </w:p>
        </w:tc>
      </w:tr>
      <w:tr w:rsidR="00983C00" w14:paraId="079A6490" w14:textId="77777777">
        <w:trPr>
          <w:jc w:val="center"/>
        </w:trPr>
        <w:tc>
          <w:tcPr>
            <w:tcW w:w="3888" w:type="dxa"/>
            <w:shd w:val="clear" w:color="auto" w:fill="EAF2F8"/>
            <w:vAlign w:val="center"/>
          </w:tcPr>
          <w:p w14:paraId="2B4B138F" w14:textId="77777777" w:rsidR="00983C00" w:rsidRDefault="00000000">
            <w:pPr>
              <w:spacing w:after="40"/>
            </w:pPr>
            <w:r>
              <w:rPr>
                <w:sz w:val="18"/>
              </w:rPr>
              <w:t>Abrir y utilizar el sistema</w:t>
            </w:r>
          </w:p>
        </w:tc>
        <w:tc>
          <w:tcPr>
            <w:tcW w:w="2448" w:type="dxa"/>
            <w:shd w:val="clear" w:color="auto" w:fill="EAF2F8"/>
            <w:vAlign w:val="center"/>
          </w:tcPr>
          <w:p w14:paraId="7A3A1ADB" w14:textId="77777777" w:rsidR="00983C00" w:rsidRDefault="00000000">
            <w:pPr>
              <w:spacing w:after="40"/>
            </w:pPr>
            <w:r>
              <w:rPr>
                <w:sz w:val="18"/>
              </w:rPr>
              <w:t>☐ Aprobado  ☐ Falló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22252F75" w14:textId="77777777" w:rsidR="00983C00" w:rsidRDefault="00000000">
            <w:pPr>
              <w:spacing w:after="40"/>
            </w:pPr>
            <w:r>
              <w:rPr>
                <w:sz w:val="18"/>
              </w:rPr>
              <w:t>____________________________</w:t>
            </w:r>
          </w:p>
        </w:tc>
      </w:tr>
    </w:tbl>
    <w:p w14:paraId="49109F9C" w14:textId="77777777" w:rsidR="00983C00" w:rsidRDefault="00983C00"/>
    <w:p w14:paraId="1DC7FF76" w14:textId="77777777" w:rsidR="00983C00" w:rsidRDefault="00000000">
      <w:pPr>
        <w:pStyle w:val="Ttulo2"/>
      </w:pPr>
      <w:r>
        <w:t>Evidencias que debes colocar</w:t>
      </w:r>
    </w:p>
    <w:p w14:paraId="7E8CBDFB" w14:textId="6C94D2C7" w:rsidR="0018076C" w:rsidRDefault="0018076C">
      <w:pPr>
        <w:jc w:val="center"/>
        <w:rPr>
          <w:i/>
          <w:sz w:val="18"/>
        </w:rPr>
      </w:pPr>
      <w:r w:rsidRPr="0018076C">
        <w:rPr>
          <w:i/>
          <w:sz w:val="18"/>
        </w:rPr>
        <w:drawing>
          <wp:inline distT="0" distB="0" distL="0" distR="0" wp14:anchorId="24670C9D" wp14:editId="2A1BE47F">
            <wp:extent cx="4320000" cy="1591222"/>
            <wp:effectExtent l="0" t="0" r="444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9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FDB3E" w14:textId="0A4B1C63" w:rsidR="00983C00" w:rsidRDefault="00000000">
      <w:pPr>
        <w:jc w:val="center"/>
      </w:pPr>
      <w:r>
        <w:rPr>
          <w:i/>
          <w:sz w:val="18"/>
        </w:rPr>
        <w:t>Figura 7. Instalación realizada por una persona nueva siguiendo la documentación.</w:t>
      </w:r>
    </w:p>
    <w:p w14:paraId="5A2551AF" w14:textId="7426046F" w:rsidR="0018076C" w:rsidRDefault="0018076C" w:rsidP="0018076C">
      <w:pPr>
        <w:jc w:val="center"/>
        <w:rPr>
          <w:i/>
          <w:sz w:val="18"/>
        </w:rPr>
      </w:pPr>
      <w:r w:rsidRPr="00AF069E">
        <w:rPr>
          <w:i/>
          <w:noProof/>
          <w:sz w:val="18"/>
        </w:rPr>
        <w:lastRenderedPageBreak/>
        <w:drawing>
          <wp:inline distT="0" distB="0" distL="0" distR="0" wp14:anchorId="716FB7E3" wp14:editId="75E8AF03">
            <wp:extent cx="3600000" cy="2782609"/>
            <wp:effectExtent l="0" t="0" r="63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8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0C8E0" w14:textId="1A9E40B4" w:rsidR="00983C00" w:rsidRDefault="00000000">
      <w:pPr>
        <w:jc w:val="center"/>
      </w:pPr>
      <w:r>
        <w:rPr>
          <w:i/>
          <w:sz w:val="18"/>
        </w:rPr>
        <w:t xml:space="preserve">Figura </w:t>
      </w:r>
      <w:r w:rsidR="0018076C">
        <w:rPr>
          <w:i/>
          <w:sz w:val="18"/>
        </w:rPr>
        <w:t>8</w:t>
      </w:r>
      <w:r>
        <w:rPr>
          <w:i/>
          <w:sz w:val="18"/>
        </w:rPr>
        <w:t>. Sistema utilizado y API verificada durante la validación de PBL-19.</w:t>
      </w:r>
    </w:p>
    <w:p w14:paraId="39E721AD" w14:textId="77777777" w:rsidR="00983C00" w:rsidRDefault="00000000">
      <w:pPr>
        <w:pStyle w:val="Ttulo2"/>
      </w:pPr>
      <w:r>
        <w:t>Resultado final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08"/>
        <w:gridCol w:w="4464"/>
      </w:tblGrid>
      <w:tr w:rsidR="00983C00" w14:paraId="65910AF5" w14:textId="77777777">
        <w:trPr>
          <w:jc w:val="center"/>
        </w:trPr>
        <w:tc>
          <w:tcPr>
            <w:tcW w:w="4608" w:type="dxa"/>
            <w:shd w:val="clear" w:color="auto" w:fill="1F4E78"/>
            <w:vAlign w:val="center"/>
          </w:tcPr>
          <w:p w14:paraId="7303BDB1" w14:textId="77777777" w:rsidR="00983C00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4464" w:type="dxa"/>
            <w:shd w:val="clear" w:color="auto" w:fill="1F4E78"/>
            <w:vAlign w:val="center"/>
          </w:tcPr>
          <w:p w14:paraId="719112F4" w14:textId="77777777" w:rsidR="00983C00" w:rsidRDefault="00000000">
            <w:r>
              <w:rPr>
                <w:b/>
                <w:color w:val="FFFFFF"/>
                <w:sz w:val="18"/>
              </w:rPr>
              <w:t>Respuesta</w:t>
            </w:r>
          </w:p>
        </w:tc>
      </w:tr>
      <w:tr w:rsidR="00983C00" w14:paraId="221780BA" w14:textId="77777777">
        <w:trPr>
          <w:jc w:val="center"/>
        </w:trPr>
        <w:tc>
          <w:tcPr>
            <w:tcW w:w="4608" w:type="dxa"/>
            <w:vAlign w:val="center"/>
          </w:tcPr>
          <w:p w14:paraId="085E3DA3" w14:textId="77777777" w:rsidR="00983C00" w:rsidRDefault="00000000">
            <w:pPr>
              <w:spacing w:after="40"/>
            </w:pPr>
            <w:r>
              <w:rPr>
                <w:sz w:val="18"/>
              </w:rPr>
              <w:t>¿Pudo completar el procedimiento sin ayuda adicional?</w:t>
            </w:r>
          </w:p>
        </w:tc>
        <w:tc>
          <w:tcPr>
            <w:tcW w:w="4464" w:type="dxa"/>
            <w:vAlign w:val="center"/>
          </w:tcPr>
          <w:p w14:paraId="226F4785" w14:textId="016FD5D6" w:rsidR="00983C00" w:rsidRDefault="00000000">
            <w:pPr>
              <w:spacing w:after="40"/>
            </w:pPr>
            <w:r>
              <w:rPr>
                <w:sz w:val="18"/>
              </w:rPr>
              <w:t xml:space="preserve">Sí </w:t>
            </w:r>
          </w:p>
        </w:tc>
      </w:tr>
      <w:tr w:rsidR="00983C00" w14:paraId="6A3D4993" w14:textId="77777777">
        <w:trPr>
          <w:jc w:val="center"/>
        </w:trPr>
        <w:tc>
          <w:tcPr>
            <w:tcW w:w="4608" w:type="dxa"/>
            <w:shd w:val="clear" w:color="auto" w:fill="EAF2F8"/>
            <w:vAlign w:val="center"/>
          </w:tcPr>
          <w:p w14:paraId="7AB21704" w14:textId="77777777" w:rsidR="00983C00" w:rsidRDefault="00000000">
            <w:pPr>
              <w:spacing w:after="40"/>
            </w:pPr>
            <w:r>
              <w:rPr>
                <w:sz w:val="18"/>
              </w:rPr>
              <w:t>¿La documentación fue clara?</w:t>
            </w:r>
          </w:p>
        </w:tc>
        <w:tc>
          <w:tcPr>
            <w:tcW w:w="4464" w:type="dxa"/>
            <w:shd w:val="clear" w:color="auto" w:fill="EAF2F8"/>
            <w:vAlign w:val="center"/>
          </w:tcPr>
          <w:p w14:paraId="1D29DE2E" w14:textId="1A3A5B9E" w:rsidR="00983C00" w:rsidRDefault="00000000">
            <w:pPr>
              <w:spacing w:after="40"/>
            </w:pPr>
            <w:r>
              <w:rPr>
                <w:sz w:val="18"/>
              </w:rPr>
              <w:t xml:space="preserve">Sí </w:t>
            </w:r>
          </w:p>
        </w:tc>
      </w:tr>
      <w:tr w:rsidR="00983C00" w14:paraId="38D4915C" w14:textId="77777777">
        <w:trPr>
          <w:jc w:val="center"/>
        </w:trPr>
        <w:tc>
          <w:tcPr>
            <w:tcW w:w="4608" w:type="dxa"/>
            <w:vAlign w:val="center"/>
          </w:tcPr>
          <w:p w14:paraId="4C3C7574" w14:textId="77777777" w:rsidR="00983C00" w:rsidRDefault="00000000">
            <w:pPr>
              <w:spacing w:after="40"/>
            </w:pPr>
            <w:r>
              <w:rPr>
                <w:sz w:val="18"/>
              </w:rPr>
              <w:t>Errores o instrucciones faltantes</w:t>
            </w:r>
          </w:p>
        </w:tc>
        <w:tc>
          <w:tcPr>
            <w:tcW w:w="4464" w:type="dxa"/>
            <w:vAlign w:val="center"/>
          </w:tcPr>
          <w:p w14:paraId="4672AFF1" w14:textId="7B441F63" w:rsidR="00983C00" w:rsidRDefault="0018076C">
            <w:pPr>
              <w:spacing w:after="40"/>
            </w:pPr>
            <w:r>
              <w:t>Ninguna</w:t>
            </w:r>
          </w:p>
        </w:tc>
      </w:tr>
      <w:tr w:rsidR="00983C00" w14:paraId="71973268" w14:textId="77777777">
        <w:trPr>
          <w:jc w:val="center"/>
        </w:trPr>
        <w:tc>
          <w:tcPr>
            <w:tcW w:w="4608" w:type="dxa"/>
            <w:shd w:val="clear" w:color="auto" w:fill="EAF2F8"/>
            <w:vAlign w:val="center"/>
          </w:tcPr>
          <w:p w14:paraId="4DD943F9" w14:textId="77777777" w:rsidR="00983C00" w:rsidRDefault="00000000">
            <w:pPr>
              <w:spacing w:after="40"/>
            </w:pPr>
            <w:r>
              <w:rPr>
                <w:sz w:val="18"/>
              </w:rPr>
              <w:t>Resultado de la validación</w:t>
            </w:r>
          </w:p>
        </w:tc>
        <w:tc>
          <w:tcPr>
            <w:tcW w:w="4464" w:type="dxa"/>
            <w:shd w:val="clear" w:color="auto" w:fill="EAF2F8"/>
            <w:vAlign w:val="center"/>
          </w:tcPr>
          <w:p w14:paraId="23118139" w14:textId="6945C6C0" w:rsidR="00983C00" w:rsidRDefault="00000000">
            <w:pPr>
              <w:spacing w:after="40"/>
            </w:pPr>
            <w:r>
              <w:rPr>
                <w:sz w:val="18"/>
              </w:rPr>
              <w:t xml:space="preserve"> Aprobada </w:t>
            </w:r>
          </w:p>
        </w:tc>
      </w:tr>
      <w:tr w:rsidR="00983C00" w14:paraId="35839A60" w14:textId="77777777">
        <w:trPr>
          <w:jc w:val="center"/>
        </w:trPr>
        <w:tc>
          <w:tcPr>
            <w:tcW w:w="4608" w:type="dxa"/>
            <w:vAlign w:val="center"/>
          </w:tcPr>
          <w:p w14:paraId="5075C3A8" w14:textId="77777777" w:rsidR="00983C00" w:rsidRDefault="00000000">
            <w:pPr>
              <w:spacing w:after="40"/>
            </w:pPr>
            <w:r>
              <w:rPr>
                <w:sz w:val="18"/>
              </w:rPr>
              <w:t>Nombre de quien validó</w:t>
            </w:r>
          </w:p>
        </w:tc>
        <w:tc>
          <w:tcPr>
            <w:tcW w:w="4464" w:type="dxa"/>
            <w:vAlign w:val="center"/>
          </w:tcPr>
          <w:p w14:paraId="50DFD1E2" w14:textId="25E5C9EA" w:rsidR="00983C00" w:rsidRDefault="0018076C">
            <w:pPr>
              <w:spacing w:after="40"/>
            </w:pPr>
            <w:r>
              <w:rPr>
                <w:sz w:val="18"/>
              </w:rPr>
              <w:t>Jesus</w:t>
            </w:r>
          </w:p>
        </w:tc>
      </w:tr>
      <w:tr w:rsidR="00983C00" w14:paraId="28368FB8" w14:textId="77777777">
        <w:trPr>
          <w:jc w:val="center"/>
        </w:trPr>
        <w:tc>
          <w:tcPr>
            <w:tcW w:w="4608" w:type="dxa"/>
            <w:shd w:val="clear" w:color="auto" w:fill="EAF2F8"/>
            <w:vAlign w:val="center"/>
          </w:tcPr>
          <w:p w14:paraId="14C63576" w14:textId="77777777" w:rsidR="00983C00" w:rsidRDefault="00000000">
            <w:pPr>
              <w:spacing w:after="40"/>
            </w:pPr>
            <w:r>
              <w:rPr>
                <w:sz w:val="18"/>
              </w:rPr>
              <w:t>Fecha</w:t>
            </w:r>
          </w:p>
        </w:tc>
        <w:tc>
          <w:tcPr>
            <w:tcW w:w="4464" w:type="dxa"/>
            <w:shd w:val="clear" w:color="auto" w:fill="EAF2F8"/>
            <w:vAlign w:val="center"/>
          </w:tcPr>
          <w:p w14:paraId="12FDA884" w14:textId="32B35E57" w:rsidR="00983C00" w:rsidRDefault="0018076C">
            <w:pPr>
              <w:spacing w:after="40"/>
            </w:pPr>
            <w:r>
              <w:rPr>
                <w:sz w:val="18"/>
              </w:rPr>
              <w:t>07/10/2026</w:t>
            </w:r>
          </w:p>
        </w:tc>
      </w:tr>
    </w:tbl>
    <w:p w14:paraId="50344F6C" w14:textId="77777777" w:rsidR="00983C00" w:rsidRDefault="00983C00"/>
    <w:p w14:paraId="4E791E00" w14:textId="26370639" w:rsidR="00983C00" w:rsidRDefault="00983C00"/>
    <w:sectPr w:rsidR="00983C00" w:rsidSect="00034616">
      <w:footerReference w:type="default" r:id="rId15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7FF41" w14:textId="77777777" w:rsidR="00117073" w:rsidRDefault="00117073">
      <w:pPr>
        <w:spacing w:after="0" w:line="240" w:lineRule="auto"/>
      </w:pPr>
      <w:r>
        <w:separator/>
      </w:r>
    </w:p>
  </w:endnote>
  <w:endnote w:type="continuationSeparator" w:id="0">
    <w:p w14:paraId="6083311E" w14:textId="77777777" w:rsidR="00117073" w:rsidRDefault="00117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68738" w14:textId="77777777" w:rsidR="002A4C37" w:rsidRDefault="00000000">
    <w:pPr>
      <w:pStyle w:val="Piedepgina"/>
      <w:jc w:val="center"/>
    </w:pPr>
    <w:r>
      <w:rPr>
        <w:color w:val="5A5A5A"/>
        <w:sz w:val="16"/>
      </w:rPr>
      <w:t>INEO Enfermería  •  Jesús  •  Sprint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0A7564" w14:textId="77777777" w:rsidR="00117073" w:rsidRDefault="00117073">
      <w:pPr>
        <w:spacing w:after="0" w:line="240" w:lineRule="auto"/>
      </w:pPr>
      <w:r>
        <w:separator/>
      </w:r>
    </w:p>
  </w:footnote>
  <w:footnote w:type="continuationSeparator" w:id="0">
    <w:p w14:paraId="5F8B8C55" w14:textId="77777777" w:rsidR="00117073" w:rsidRDefault="001170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1282526">
    <w:abstractNumId w:val="8"/>
  </w:num>
  <w:num w:numId="2" w16cid:durableId="1715881993">
    <w:abstractNumId w:val="6"/>
  </w:num>
  <w:num w:numId="3" w16cid:durableId="1666013379">
    <w:abstractNumId w:val="5"/>
  </w:num>
  <w:num w:numId="4" w16cid:durableId="1016888202">
    <w:abstractNumId w:val="4"/>
  </w:num>
  <w:num w:numId="5" w16cid:durableId="977301553">
    <w:abstractNumId w:val="7"/>
  </w:num>
  <w:num w:numId="6" w16cid:durableId="974916005">
    <w:abstractNumId w:val="3"/>
  </w:num>
  <w:num w:numId="7" w16cid:durableId="112556367">
    <w:abstractNumId w:val="2"/>
  </w:num>
  <w:num w:numId="8" w16cid:durableId="1227758938">
    <w:abstractNumId w:val="1"/>
  </w:num>
  <w:num w:numId="9" w16cid:durableId="194507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7073"/>
    <w:rsid w:val="0015074B"/>
    <w:rsid w:val="0018076C"/>
    <w:rsid w:val="0029639D"/>
    <w:rsid w:val="002A4C37"/>
    <w:rsid w:val="00326F90"/>
    <w:rsid w:val="00554AA5"/>
    <w:rsid w:val="00683BD0"/>
    <w:rsid w:val="00983C00"/>
    <w:rsid w:val="00AA1D8D"/>
    <w:rsid w:val="00AF069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2C24F3"/>
  <w14:defaultImageDpi w14:val="300"/>
  <w15:docId w15:val="{AE988D9B-EAD8-4B23-A4B1-D4B461A8F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603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Diaz Serafin</cp:lastModifiedBy>
  <cp:revision>3</cp:revision>
  <dcterms:created xsi:type="dcterms:W3CDTF">2013-12-23T23:15:00Z</dcterms:created>
  <dcterms:modified xsi:type="dcterms:W3CDTF">2026-10-08T20:26:00Z</dcterms:modified>
  <cp:category/>
</cp:coreProperties>
</file>