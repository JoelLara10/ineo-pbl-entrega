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22DB4" w14:textId="77777777" w:rsidR="005B01AA" w:rsidRDefault="00000000">
      <w:pPr>
        <w:pStyle w:val="Ttulo"/>
        <w:jc w:val="center"/>
      </w:pPr>
      <w:r>
        <w:t>Entrega de Jesús Sprint 8</w:t>
      </w:r>
    </w:p>
    <w:p w14:paraId="77804208" w14:textId="77777777" w:rsidR="005B01AA" w:rsidRDefault="00000000">
      <w:pPr>
        <w:jc w:val="center"/>
      </w:pPr>
      <w:r>
        <w:rPr>
          <w:b/>
        </w:rPr>
        <w:t>Azure Sprint 8  |  8 puntos</w:t>
      </w:r>
    </w:p>
    <w:p w14:paraId="0E721F7A" w14:textId="77777777" w:rsidR="005B01AA" w:rsidRDefault="00000000">
      <w:r>
        <w:t>Esta entrega reúne las historias asignadas a Jesús: PBL-17, con 3 puntos, y PBL-19, con 5 puntos. Las pruebas automáticas están aprobadas. Las historias permanecen en curso hasta agregar evidencia manual y revisión del pull request.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752"/>
        <w:gridCol w:w="1008"/>
        <w:gridCol w:w="1728"/>
      </w:tblGrid>
      <w:tr w:rsidR="005B01AA" w14:paraId="69258E52" w14:textId="77777777">
        <w:trPr>
          <w:jc w:val="center"/>
        </w:trPr>
        <w:tc>
          <w:tcPr>
            <w:tcW w:w="1584" w:type="dxa"/>
            <w:shd w:val="clear" w:color="auto" w:fill="1F4E78"/>
            <w:vAlign w:val="center"/>
          </w:tcPr>
          <w:p w14:paraId="4B2E3475" w14:textId="77777777" w:rsidR="005B01AA" w:rsidRDefault="00000000">
            <w:r>
              <w:rPr>
                <w:b/>
                <w:color w:val="FFFFFF"/>
                <w:sz w:val="18"/>
              </w:rPr>
              <w:t>Historia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469F3BA1" w14:textId="77777777" w:rsidR="005B01AA" w:rsidRDefault="00000000">
            <w:r>
              <w:rPr>
                <w:b/>
                <w:color w:val="FFFFFF"/>
                <w:sz w:val="18"/>
              </w:rPr>
              <w:t>Trabajo</w:t>
            </w:r>
          </w:p>
        </w:tc>
        <w:tc>
          <w:tcPr>
            <w:tcW w:w="1008" w:type="dxa"/>
            <w:shd w:val="clear" w:color="auto" w:fill="1F4E78"/>
            <w:vAlign w:val="center"/>
          </w:tcPr>
          <w:p w14:paraId="65BF6222" w14:textId="77777777" w:rsidR="005B01AA" w:rsidRDefault="00000000"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7A249999" w14:textId="77777777" w:rsidR="005B01AA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5B01AA" w14:paraId="42E79BEB" w14:textId="77777777">
        <w:trPr>
          <w:jc w:val="center"/>
        </w:trPr>
        <w:tc>
          <w:tcPr>
            <w:tcW w:w="1584" w:type="dxa"/>
            <w:vAlign w:val="center"/>
          </w:tcPr>
          <w:p w14:paraId="60D1D6D9" w14:textId="77777777" w:rsidR="005B01AA" w:rsidRDefault="00000000">
            <w:r>
              <w:rPr>
                <w:sz w:val="18"/>
              </w:rPr>
              <w:t>PBL-17</w:t>
            </w:r>
          </w:p>
        </w:tc>
        <w:tc>
          <w:tcPr>
            <w:tcW w:w="4752" w:type="dxa"/>
            <w:vAlign w:val="center"/>
          </w:tcPr>
          <w:p w14:paraId="6D2C34B8" w14:textId="77777777" w:rsidR="005B01AA" w:rsidRDefault="00000000">
            <w:r>
              <w:rPr>
                <w:sz w:val="18"/>
              </w:rPr>
              <w:t>Lenguaje cotidiano</w:t>
            </w:r>
          </w:p>
        </w:tc>
        <w:tc>
          <w:tcPr>
            <w:tcW w:w="1008" w:type="dxa"/>
            <w:vAlign w:val="center"/>
          </w:tcPr>
          <w:p w14:paraId="53EF7AA4" w14:textId="77777777" w:rsidR="005B01AA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2540D2E7" w14:textId="77777777" w:rsidR="005B01AA" w:rsidRDefault="00000000">
            <w:r>
              <w:rPr>
                <w:sz w:val="18"/>
              </w:rPr>
              <w:t>En curso</w:t>
            </w:r>
          </w:p>
        </w:tc>
      </w:tr>
      <w:tr w:rsidR="005B01AA" w14:paraId="2256D201" w14:textId="77777777"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4A556275" w14:textId="77777777" w:rsidR="005B01AA" w:rsidRDefault="00000000">
            <w:r>
              <w:rPr>
                <w:sz w:val="18"/>
              </w:rPr>
              <w:t>PBL-19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48AF0569" w14:textId="77777777" w:rsidR="005B01AA" w:rsidRDefault="00000000">
            <w:r>
              <w:rPr>
                <w:sz w:val="18"/>
              </w:rPr>
              <w:t>Documentación técnica y funcional</w:t>
            </w:r>
          </w:p>
        </w:tc>
        <w:tc>
          <w:tcPr>
            <w:tcW w:w="1008" w:type="dxa"/>
            <w:shd w:val="clear" w:color="auto" w:fill="EAF2F8"/>
            <w:vAlign w:val="center"/>
          </w:tcPr>
          <w:p w14:paraId="7D6F5DFD" w14:textId="77777777" w:rsidR="005B01AA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3475B2BD" w14:textId="77777777" w:rsidR="005B01AA" w:rsidRDefault="00000000">
            <w:r>
              <w:rPr>
                <w:sz w:val="18"/>
              </w:rPr>
              <w:t>En curso</w:t>
            </w:r>
          </w:p>
        </w:tc>
      </w:tr>
      <w:tr w:rsidR="005B01AA" w14:paraId="2E954503" w14:textId="77777777">
        <w:trPr>
          <w:jc w:val="center"/>
        </w:trPr>
        <w:tc>
          <w:tcPr>
            <w:tcW w:w="1584" w:type="dxa"/>
            <w:vAlign w:val="center"/>
          </w:tcPr>
          <w:p w14:paraId="77C345EE" w14:textId="77777777" w:rsidR="005B01AA" w:rsidRDefault="00000000">
            <w:r>
              <w:rPr>
                <w:sz w:val="18"/>
              </w:rPr>
              <w:t>Total</w:t>
            </w:r>
          </w:p>
        </w:tc>
        <w:tc>
          <w:tcPr>
            <w:tcW w:w="4752" w:type="dxa"/>
            <w:vAlign w:val="center"/>
          </w:tcPr>
          <w:p w14:paraId="195EA5F0" w14:textId="77777777" w:rsidR="005B01AA" w:rsidRDefault="00000000">
            <w:r>
              <w:rPr>
                <w:sz w:val="18"/>
              </w:rPr>
              <w:t>Carga de Jesús</w:t>
            </w:r>
          </w:p>
        </w:tc>
        <w:tc>
          <w:tcPr>
            <w:tcW w:w="1008" w:type="dxa"/>
            <w:vAlign w:val="center"/>
          </w:tcPr>
          <w:p w14:paraId="5F10A002" w14:textId="77777777" w:rsidR="005B01AA" w:rsidRDefault="00000000">
            <w:r>
              <w:rPr>
                <w:sz w:val="18"/>
              </w:rPr>
              <w:t>8</w:t>
            </w:r>
          </w:p>
        </w:tc>
        <w:tc>
          <w:tcPr>
            <w:tcW w:w="1728" w:type="dxa"/>
            <w:vAlign w:val="center"/>
          </w:tcPr>
          <w:p w14:paraId="1BD752EE" w14:textId="77777777" w:rsidR="005B01AA" w:rsidRDefault="00000000">
            <w:r>
              <w:rPr>
                <w:sz w:val="18"/>
              </w:rPr>
              <w:t>Correcto</w:t>
            </w:r>
          </w:p>
        </w:tc>
      </w:tr>
    </w:tbl>
    <w:p w14:paraId="2F8541AF" w14:textId="77777777" w:rsidR="005B01AA" w:rsidRDefault="005B01AA"/>
    <w:p w14:paraId="263595E4" w14:textId="77777777" w:rsidR="005B01AA" w:rsidRDefault="00000000">
      <w:pPr>
        <w:pStyle w:val="Ttulo1"/>
      </w:pPr>
      <w:r>
        <w:t>Evidencia preparada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5328"/>
        <w:gridCol w:w="1728"/>
      </w:tblGrid>
      <w:tr w:rsidR="005B01AA" w14:paraId="73FD0A7B" w14:textId="77777777">
        <w:trPr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70C411F5" w14:textId="77777777" w:rsidR="005B01AA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CF1E4CF" w14:textId="77777777" w:rsidR="005B01AA" w:rsidRDefault="00000000"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56E395F7" w14:textId="77777777" w:rsidR="005B01AA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5B01AA" w14:paraId="73B90F74" w14:textId="77777777">
        <w:trPr>
          <w:jc w:val="center"/>
        </w:trPr>
        <w:tc>
          <w:tcPr>
            <w:tcW w:w="2016" w:type="dxa"/>
            <w:vAlign w:val="center"/>
          </w:tcPr>
          <w:p w14:paraId="4D880426" w14:textId="77777777" w:rsidR="005B01AA" w:rsidRDefault="00000000">
            <w:r>
              <w:rPr>
                <w:sz w:val="18"/>
              </w:rPr>
              <w:t>PBL-17-T1</w:t>
            </w:r>
          </w:p>
        </w:tc>
        <w:tc>
          <w:tcPr>
            <w:tcW w:w="5328" w:type="dxa"/>
            <w:vAlign w:val="center"/>
          </w:tcPr>
          <w:p w14:paraId="7613FC32" w14:textId="77777777" w:rsidR="005B01AA" w:rsidRDefault="00000000">
            <w:r>
              <w:rPr>
                <w:sz w:val="18"/>
              </w:rPr>
              <w:t>Análisis de terminología</w:t>
            </w:r>
          </w:p>
        </w:tc>
        <w:tc>
          <w:tcPr>
            <w:tcW w:w="1728" w:type="dxa"/>
            <w:vAlign w:val="center"/>
          </w:tcPr>
          <w:p w14:paraId="77BEF48F" w14:textId="77777777" w:rsidR="005B01AA" w:rsidRDefault="00000000">
            <w:r>
              <w:rPr>
                <w:sz w:val="18"/>
              </w:rPr>
              <w:t>Terminado</w:t>
            </w:r>
          </w:p>
        </w:tc>
      </w:tr>
      <w:tr w:rsidR="005B01AA" w14:paraId="140E425A" w14:textId="77777777">
        <w:trPr>
          <w:jc w:val="center"/>
        </w:trPr>
        <w:tc>
          <w:tcPr>
            <w:tcW w:w="2016" w:type="dxa"/>
            <w:shd w:val="clear" w:color="auto" w:fill="EAF2F8"/>
            <w:vAlign w:val="center"/>
          </w:tcPr>
          <w:p w14:paraId="1D92B893" w14:textId="77777777" w:rsidR="005B01AA" w:rsidRDefault="00000000">
            <w:r>
              <w:rPr>
                <w:sz w:val="18"/>
              </w:rPr>
              <w:t>PBL-17-T2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20BF9461" w14:textId="77777777" w:rsidR="005B01AA" w:rsidRDefault="00000000">
            <w:r>
              <w:rPr>
                <w:sz w:val="18"/>
              </w:rPr>
              <w:t>Cambios y prueba automática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70AC10D2" w14:textId="77777777" w:rsidR="005B01AA" w:rsidRDefault="00000000">
            <w:r>
              <w:rPr>
                <w:sz w:val="18"/>
              </w:rPr>
              <w:t>Terminado</w:t>
            </w:r>
          </w:p>
        </w:tc>
      </w:tr>
      <w:tr w:rsidR="005B01AA" w14:paraId="41AF9A83" w14:textId="77777777">
        <w:trPr>
          <w:jc w:val="center"/>
        </w:trPr>
        <w:tc>
          <w:tcPr>
            <w:tcW w:w="2016" w:type="dxa"/>
            <w:vAlign w:val="center"/>
          </w:tcPr>
          <w:p w14:paraId="02142621" w14:textId="77777777" w:rsidR="005B01AA" w:rsidRDefault="00000000">
            <w:r>
              <w:rPr>
                <w:sz w:val="18"/>
              </w:rPr>
              <w:t>PBL-17-T3</w:t>
            </w:r>
          </w:p>
        </w:tc>
        <w:tc>
          <w:tcPr>
            <w:tcW w:w="5328" w:type="dxa"/>
            <w:vAlign w:val="center"/>
          </w:tcPr>
          <w:p w14:paraId="5A0772A3" w14:textId="77777777" w:rsidR="005B01AA" w:rsidRDefault="00000000">
            <w:r>
              <w:rPr>
                <w:sz w:val="18"/>
              </w:rPr>
              <w:t>Prueba de usabilidad</w:t>
            </w:r>
          </w:p>
        </w:tc>
        <w:tc>
          <w:tcPr>
            <w:tcW w:w="1728" w:type="dxa"/>
            <w:vAlign w:val="center"/>
          </w:tcPr>
          <w:p w14:paraId="6AC5CF53" w14:textId="77777777" w:rsidR="005B01AA" w:rsidRDefault="00000000">
            <w:r>
              <w:rPr>
                <w:sz w:val="18"/>
              </w:rPr>
              <w:t>En curso</w:t>
            </w:r>
          </w:p>
        </w:tc>
      </w:tr>
      <w:tr w:rsidR="005B01AA" w14:paraId="017B53A8" w14:textId="77777777">
        <w:trPr>
          <w:jc w:val="center"/>
        </w:trPr>
        <w:tc>
          <w:tcPr>
            <w:tcW w:w="2016" w:type="dxa"/>
            <w:shd w:val="clear" w:color="auto" w:fill="EAF2F8"/>
            <w:vAlign w:val="center"/>
          </w:tcPr>
          <w:p w14:paraId="08C77B12" w14:textId="77777777" w:rsidR="005B01AA" w:rsidRDefault="00000000">
            <w:r>
              <w:rPr>
                <w:sz w:val="18"/>
              </w:rPr>
              <w:t>PBL-19-T1 a T4</w:t>
            </w:r>
          </w:p>
        </w:tc>
        <w:tc>
          <w:tcPr>
            <w:tcW w:w="5328" w:type="dxa"/>
            <w:shd w:val="clear" w:color="auto" w:fill="EAF2F8"/>
            <w:vAlign w:val="center"/>
          </w:tcPr>
          <w:p w14:paraId="67C90F18" w14:textId="77777777" w:rsidR="005B01AA" w:rsidRDefault="00000000">
            <w:r>
              <w:rPr>
                <w:sz w:val="18"/>
              </w:rPr>
              <w:t>Guía técnica y funcional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2754F658" w14:textId="77777777" w:rsidR="005B01AA" w:rsidRDefault="00000000">
            <w:r>
              <w:rPr>
                <w:sz w:val="18"/>
              </w:rPr>
              <w:t>Terminado</w:t>
            </w:r>
          </w:p>
        </w:tc>
      </w:tr>
      <w:tr w:rsidR="005B01AA" w14:paraId="50F0B584" w14:textId="77777777">
        <w:trPr>
          <w:jc w:val="center"/>
        </w:trPr>
        <w:tc>
          <w:tcPr>
            <w:tcW w:w="2016" w:type="dxa"/>
            <w:vAlign w:val="center"/>
          </w:tcPr>
          <w:p w14:paraId="734504A8" w14:textId="77777777" w:rsidR="005B01AA" w:rsidRDefault="00000000">
            <w:r>
              <w:rPr>
                <w:sz w:val="18"/>
              </w:rPr>
              <w:t>PBL-19-T5</w:t>
            </w:r>
          </w:p>
        </w:tc>
        <w:tc>
          <w:tcPr>
            <w:tcW w:w="5328" w:type="dxa"/>
            <w:vAlign w:val="center"/>
          </w:tcPr>
          <w:p w14:paraId="39D09CD1" w14:textId="77777777" w:rsidR="005B01AA" w:rsidRDefault="00000000">
            <w:r>
              <w:rPr>
                <w:sz w:val="18"/>
              </w:rPr>
              <w:t>Validación por integrante nuevo</w:t>
            </w:r>
          </w:p>
        </w:tc>
        <w:tc>
          <w:tcPr>
            <w:tcW w:w="1728" w:type="dxa"/>
            <w:vAlign w:val="center"/>
          </w:tcPr>
          <w:p w14:paraId="131CBFA4" w14:textId="77777777" w:rsidR="005B01AA" w:rsidRDefault="00000000">
            <w:r>
              <w:rPr>
                <w:sz w:val="18"/>
              </w:rPr>
              <w:t>En curso</w:t>
            </w:r>
          </w:p>
        </w:tc>
      </w:tr>
    </w:tbl>
    <w:p w14:paraId="3D7078F9" w14:textId="77777777" w:rsidR="005B01AA" w:rsidRDefault="005B01AA"/>
    <w:p w14:paraId="1EDDB124" w14:textId="77777777" w:rsidR="005B01AA" w:rsidRDefault="00000000">
      <w:pPr>
        <w:pStyle w:val="Ttulo1"/>
      </w:pPr>
      <w:r>
        <w:t>Resultados verificados</w:t>
      </w:r>
    </w:p>
    <w:p w14:paraId="39E16CE6" w14:textId="77777777" w:rsidR="005B01AA" w:rsidRDefault="00000000">
      <w:pPr>
        <w:pStyle w:val="Listaconvietas"/>
      </w:pPr>
      <w:r>
        <w:t>14 archivos de prueba aprobados.</w:t>
      </w:r>
    </w:p>
    <w:p w14:paraId="181B7D96" w14:textId="77777777" w:rsidR="005B01AA" w:rsidRDefault="00000000">
      <w:pPr>
        <w:pStyle w:val="Listaconvietas"/>
      </w:pPr>
      <w:r>
        <w:t>74 pruebas aprobadas.</w:t>
      </w:r>
    </w:p>
    <w:p w14:paraId="71ADA8A6" w14:textId="77777777" w:rsidR="005B01AA" w:rsidRDefault="00000000">
      <w:pPr>
        <w:pStyle w:val="Listaconvietas"/>
      </w:pPr>
      <w:r>
        <w:t>Validación de idiomas aprobada.</w:t>
      </w:r>
    </w:p>
    <w:p w14:paraId="2E2BDB3F" w14:textId="77777777" w:rsidR="005B01AA" w:rsidRDefault="00000000">
      <w:pPr>
        <w:pStyle w:val="Listaconvietas"/>
      </w:pPr>
      <w:r>
        <w:t>Compilación de producción aprobada.</w:t>
      </w:r>
    </w:p>
    <w:p w14:paraId="6386CBF0" w14:textId="77777777" w:rsidR="005B01AA" w:rsidRDefault="005B01AA"/>
    <w:p w14:paraId="454A9E0A" w14:textId="77777777" w:rsidR="006E75F1" w:rsidRDefault="00000000">
      <w:r>
        <w:br w:type="page"/>
      </w:r>
    </w:p>
    <w:p w14:paraId="5A9DB608" w14:textId="77777777" w:rsidR="006E75F1" w:rsidRDefault="00000000">
      <w:pPr>
        <w:pStyle w:val="Ttulo1"/>
      </w:pPr>
      <w:r>
        <w:lastRenderedPageBreak/>
        <w:t>Validaciones humanas para el cierre</w:t>
      </w:r>
    </w:p>
    <w:p w14:paraId="6F5D26EC" w14:textId="77777777" w:rsidR="006E75F1" w:rsidRDefault="00000000">
      <w:r>
        <w:t>Las historias PBL-17 y PBL-19 permanecerán En curso hasta completar las siguientes validaciones con personas reales. No se deben inventar nombres, fechas ni resultados.</w:t>
      </w:r>
    </w:p>
    <w:p w14:paraId="63AB19A7" w14:textId="77777777" w:rsidR="006E75F1" w:rsidRDefault="00000000">
      <w:pPr>
        <w:pStyle w:val="Ttulo2"/>
      </w:pPr>
      <w:r>
        <w:t>Prueba de uso de PBL 17</w:t>
      </w:r>
    </w:p>
    <w:p w14:paraId="3604077E" w14:textId="77777777" w:rsidR="006E75F1" w:rsidRDefault="00000000">
      <w:r>
        <w:t>Una persona ajena al desarrollo debe localizar Inicio, Nota médica, Copias de seguridad, Análisis de datos, Actividad diaria y Patrones en los datos sin recibir una explicación previa.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904"/>
      </w:tblGrid>
      <w:tr w:rsidR="006E75F1" w14:paraId="05BFC7CF" w14:textId="77777777">
        <w:trPr>
          <w:jc w:val="center"/>
        </w:trPr>
        <w:tc>
          <w:tcPr>
            <w:tcW w:w="3168" w:type="dxa"/>
            <w:shd w:val="clear" w:color="auto" w:fill="1F4E78"/>
            <w:vAlign w:val="center"/>
          </w:tcPr>
          <w:p w14:paraId="53A02EDC" w14:textId="77777777" w:rsidR="006E75F1" w:rsidRDefault="00000000"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5904" w:type="dxa"/>
            <w:shd w:val="clear" w:color="auto" w:fill="1F4E78"/>
            <w:vAlign w:val="center"/>
          </w:tcPr>
          <w:p w14:paraId="43328FB4" w14:textId="77777777" w:rsidR="006E75F1" w:rsidRDefault="00000000">
            <w:r>
              <w:rPr>
                <w:b/>
                <w:color w:val="FFFFFF"/>
                <w:sz w:val="18"/>
              </w:rPr>
              <w:t>Información que debes completar</w:t>
            </w:r>
          </w:p>
        </w:tc>
      </w:tr>
      <w:tr w:rsidR="006E75F1" w14:paraId="31ADC703" w14:textId="77777777">
        <w:trPr>
          <w:jc w:val="center"/>
        </w:trPr>
        <w:tc>
          <w:tcPr>
            <w:tcW w:w="3168" w:type="dxa"/>
            <w:vAlign w:val="center"/>
          </w:tcPr>
          <w:p w14:paraId="2960F464" w14:textId="77777777" w:rsidR="006E75F1" w:rsidRDefault="00000000">
            <w:pPr>
              <w:spacing w:after="40"/>
            </w:pPr>
            <w:r>
              <w:rPr>
                <w:sz w:val="18"/>
              </w:rPr>
              <w:t>Nombre del participante</w:t>
            </w:r>
          </w:p>
        </w:tc>
        <w:tc>
          <w:tcPr>
            <w:tcW w:w="5904" w:type="dxa"/>
            <w:vAlign w:val="center"/>
          </w:tcPr>
          <w:p w14:paraId="078C6FE8" w14:textId="0B33FF9A" w:rsidR="006E75F1" w:rsidRDefault="00DE1E82">
            <w:pPr>
              <w:spacing w:after="40"/>
            </w:pPr>
            <w:r>
              <w:rPr>
                <w:sz w:val="18"/>
              </w:rPr>
              <w:t>Raquel</w:t>
            </w:r>
          </w:p>
        </w:tc>
      </w:tr>
      <w:tr w:rsidR="006E75F1" w14:paraId="25F81754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72B88C9D" w14:textId="77777777" w:rsidR="006E75F1" w:rsidRDefault="00000000">
            <w:pPr>
              <w:spacing w:after="40"/>
            </w:pPr>
            <w:r>
              <w:rPr>
                <w:sz w:val="18"/>
              </w:rPr>
              <w:t>Fecha de la prueba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2CF74AAA" w14:textId="64F91FDC" w:rsidR="006E75F1" w:rsidRDefault="00DE1E82">
            <w:pPr>
              <w:spacing w:after="40"/>
            </w:pPr>
            <w:r>
              <w:rPr>
                <w:sz w:val="18"/>
              </w:rPr>
              <w:t>07/10/2026</w:t>
            </w:r>
          </w:p>
        </w:tc>
      </w:tr>
      <w:tr w:rsidR="006E75F1" w14:paraId="22923DAC" w14:textId="77777777">
        <w:trPr>
          <w:jc w:val="center"/>
        </w:trPr>
        <w:tc>
          <w:tcPr>
            <w:tcW w:w="3168" w:type="dxa"/>
            <w:vAlign w:val="center"/>
          </w:tcPr>
          <w:p w14:paraId="39A3B481" w14:textId="77777777" w:rsidR="006E75F1" w:rsidRDefault="00000000">
            <w:pPr>
              <w:spacing w:after="40"/>
            </w:pPr>
            <w:r>
              <w:rPr>
                <w:sz w:val="18"/>
              </w:rPr>
              <w:t>Resultado</w:t>
            </w:r>
          </w:p>
        </w:tc>
        <w:tc>
          <w:tcPr>
            <w:tcW w:w="5904" w:type="dxa"/>
            <w:vAlign w:val="center"/>
          </w:tcPr>
          <w:p w14:paraId="58507B2C" w14:textId="0DCC8794" w:rsidR="006E75F1" w:rsidRDefault="00000000">
            <w:pPr>
              <w:spacing w:after="40"/>
            </w:pPr>
            <w:r>
              <w:rPr>
                <w:sz w:val="18"/>
              </w:rPr>
              <w:t xml:space="preserve"> Aprobado </w:t>
            </w:r>
          </w:p>
        </w:tc>
      </w:tr>
      <w:tr w:rsidR="006E75F1" w14:paraId="145A55CA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F54BE88" w14:textId="77777777" w:rsidR="006E75F1" w:rsidRDefault="00000000">
            <w:pPr>
              <w:spacing w:after="40"/>
            </w:pPr>
            <w:r>
              <w:rPr>
                <w:sz w:val="18"/>
              </w:rPr>
              <w:t>Problemas encontrados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511E5972" w14:textId="4207E6EB" w:rsidR="006E75F1" w:rsidRDefault="00DE1E82">
            <w:pPr>
              <w:spacing w:after="40"/>
            </w:pPr>
            <w:proofErr w:type="spellStart"/>
            <w:r w:rsidRPr="00DE1E82">
              <w:rPr>
                <w:sz w:val="18"/>
                <w:szCs w:val="18"/>
              </w:rPr>
              <w:t>Ninguna</w:t>
            </w:r>
            <w:proofErr w:type="spellEnd"/>
          </w:p>
        </w:tc>
      </w:tr>
      <w:tr w:rsidR="006E75F1" w14:paraId="1297A852" w14:textId="77777777">
        <w:trPr>
          <w:jc w:val="center"/>
        </w:trPr>
        <w:tc>
          <w:tcPr>
            <w:tcW w:w="3168" w:type="dxa"/>
            <w:vAlign w:val="center"/>
          </w:tcPr>
          <w:p w14:paraId="6899E505" w14:textId="77777777" w:rsidR="006E75F1" w:rsidRDefault="00000000">
            <w:pPr>
              <w:spacing w:after="40"/>
            </w:pPr>
            <w:r>
              <w:rPr>
                <w:sz w:val="18"/>
              </w:rPr>
              <w:t>Observaciones</w:t>
            </w:r>
          </w:p>
        </w:tc>
        <w:tc>
          <w:tcPr>
            <w:tcW w:w="5904" w:type="dxa"/>
            <w:vAlign w:val="center"/>
          </w:tcPr>
          <w:p w14:paraId="72F3EB52" w14:textId="6A9D3958" w:rsidR="006E75F1" w:rsidRDefault="00DE1E82">
            <w:pPr>
              <w:spacing w:after="40"/>
            </w:pPr>
            <w:proofErr w:type="spellStart"/>
            <w:r>
              <w:rPr>
                <w:sz w:val="18"/>
              </w:rPr>
              <w:t>Ninguna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observacion</w:t>
            </w:r>
            <w:proofErr w:type="spellEnd"/>
          </w:p>
        </w:tc>
      </w:tr>
    </w:tbl>
    <w:p w14:paraId="5F210B42" w14:textId="77777777" w:rsidR="006E75F1" w:rsidRDefault="006E75F1"/>
    <w:p w14:paraId="5FA40B00" w14:textId="52E831F6" w:rsidR="00DE1E82" w:rsidRDefault="00DE1E82">
      <w:pPr>
        <w:jc w:val="center"/>
        <w:rPr>
          <w:i/>
          <w:sz w:val="18"/>
        </w:rPr>
      </w:pPr>
      <w:r w:rsidRPr="00DE1E82">
        <w:rPr>
          <w:i/>
          <w:sz w:val="18"/>
        </w:rPr>
        <w:drawing>
          <wp:inline distT="0" distB="0" distL="0" distR="0" wp14:anchorId="30D18DB9" wp14:editId="2A7D68D5">
            <wp:extent cx="6309360" cy="28809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CDAF" w14:textId="2A75C643" w:rsidR="00DE1E82" w:rsidRPr="00DE1E82" w:rsidRDefault="00000000" w:rsidP="00DE1E82">
      <w:pPr>
        <w:jc w:val="center"/>
        <w:rPr>
          <w:i/>
          <w:sz w:val="18"/>
        </w:rPr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1. Evidencia de la prueba de uso de PBL-17 con una persona </w:t>
      </w:r>
      <w:proofErr w:type="spellStart"/>
      <w:r>
        <w:rPr>
          <w:i/>
          <w:sz w:val="18"/>
        </w:rPr>
        <w:t>ajena</w:t>
      </w:r>
      <w:proofErr w:type="spellEnd"/>
      <w:r>
        <w:rPr>
          <w:i/>
          <w:sz w:val="18"/>
        </w:rPr>
        <w:t xml:space="preserve"> al </w:t>
      </w:r>
      <w:proofErr w:type="spellStart"/>
      <w:r>
        <w:rPr>
          <w:i/>
          <w:sz w:val="18"/>
        </w:rPr>
        <w:t>desarrollo</w:t>
      </w:r>
      <w:proofErr w:type="spellEnd"/>
      <w:r>
        <w:rPr>
          <w:i/>
          <w:sz w:val="18"/>
        </w:rPr>
        <w:t>.</w:t>
      </w:r>
    </w:p>
    <w:p w14:paraId="26F8AD7A" w14:textId="59659E46" w:rsidR="006E75F1" w:rsidRDefault="00000000">
      <w:pPr>
        <w:pStyle w:val="Ttulo2"/>
      </w:pPr>
      <w:proofErr w:type="spellStart"/>
      <w:r>
        <w:t>Validación</w:t>
      </w:r>
      <w:proofErr w:type="spellEnd"/>
      <w:r>
        <w:t xml:space="preserve"> de PBL 19</w:t>
      </w:r>
    </w:p>
    <w:p w14:paraId="2D23D83F" w14:textId="77777777" w:rsidR="006E75F1" w:rsidRDefault="00000000">
      <w:r>
        <w:t>Una persona nueva debe seguir la documentación para instalar dependencias, ejecutar las pruebas y utilizar el sistema. Esta persona no debe depender de instrucciones adicionales del desarrollador.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904"/>
      </w:tblGrid>
      <w:tr w:rsidR="006E75F1" w14:paraId="41FA2CE9" w14:textId="77777777">
        <w:trPr>
          <w:jc w:val="center"/>
        </w:trPr>
        <w:tc>
          <w:tcPr>
            <w:tcW w:w="3168" w:type="dxa"/>
            <w:shd w:val="clear" w:color="auto" w:fill="1F4E78"/>
            <w:vAlign w:val="center"/>
          </w:tcPr>
          <w:p w14:paraId="532BA1D5" w14:textId="77777777" w:rsidR="006E75F1" w:rsidRDefault="00000000"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5904" w:type="dxa"/>
            <w:shd w:val="clear" w:color="auto" w:fill="1F4E78"/>
            <w:vAlign w:val="center"/>
          </w:tcPr>
          <w:p w14:paraId="4BEC4404" w14:textId="77777777" w:rsidR="006E75F1" w:rsidRDefault="00000000">
            <w:r>
              <w:rPr>
                <w:b/>
                <w:color w:val="FFFFFF"/>
                <w:sz w:val="18"/>
              </w:rPr>
              <w:t>Información que debes completar</w:t>
            </w:r>
          </w:p>
        </w:tc>
      </w:tr>
      <w:tr w:rsidR="006E75F1" w14:paraId="6CEF1745" w14:textId="77777777">
        <w:trPr>
          <w:jc w:val="center"/>
        </w:trPr>
        <w:tc>
          <w:tcPr>
            <w:tcW w:w="3168" w:type="dxa"/>
            <w:vAlign w:val="center"/>
          </w:tcPr>
          <w:p w14:paraId="3599D038" w14:textId="77777777" w:rsidR="006E75F1" w:rsidRDefault="00000000">
            <w:pPr>
              <w:spacing w:after="40"/>
            </w:pPr>
            <w:r>
              <w:rPr>
                <w:sz w:val="18"/>
              </w:rPr>
              <w:t>Nombre del participante</w:t>
            </w:r>
          </w:p>
        </w:tc>
        <w:tc>
          <w:tcPr>
            <w:tcW w:w="5904" w:type="dxa"/>
            <w:vAlign w:val="center"/>
          </w:tcPr>
          <w:p w14:paraId="68D5CB8F" w14:textId="0356D235" w:rsidR="006E75F1" w:rsidRDefault="00DE1E82">
            <w:pPr>
              <w:spacing w:after="40"/>
            </w:pPr>
            <w:r>
              <w:rPr>
                <w:sz w:val="18"/>
              </w:rPr>
              <w:t>Raquel</w:t>
            </w:r>
          </w:p>
        </w:tc>
      </w:tr>
      <w:tr w:rsidR="006E75F1" w14:paraId="1A3ED9E6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B5CA89B" w14:textId="77777777" w:rsidR="006E75F1" w:rsidRDefault="00000000">
            <w:pPr>
              <w:spacing w:after="40"/>
            </w:pPr>
            <w:r>
              <w:rPr>
                <w:sz w:val="18"/>
              </w:rPr>
              <w:t>Fecha de la validación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1CBD0393" w14:textId="493ECC43" w:rsidR="006E75F1" w:rsidRDefault="00DE1E82">
            <w:pPr>
              <w:spacing w:after="40"/>
            </w:pPr>
            <w:r>
              <w:rPr>
                <w:sz w:val="18"/>
              </w:rPr>
              <w:t>07/10/2026</w:t>
            </w:r>
          </w:p>
        </w:tc>
      </w:tr>
      <w:tr w:rsidR="006E75F1" w14:paraId="56B7A2B1" w14:textId="77777777">
        <w:trPr>
          <w:jc w:val="center"/>
        </w:trPr>
        <w:tc>
          <w:tcPr>
            <w:tcW w:w="3168" w:type="dxa"/>
            <w:vAlign w:val="center"/>
          </w:tcPr>
          <w:p w14:paraId="783A0892" w14:textId="77777777" w:rsidR="006E75F1" w:rsidRDefault="00000000">
            <w:pPr>
              <w:spacing w:after="40"/>
            </w:pPr>
            <w:r>
              <w:rPr>
                <w:sz w:val="18"/>
              </w:rPr>
              <w:t>Instalación</w:t>
            </w:r>
          </w:p>
        </w:tc>
        <w:tc>
          <w:tcPr>
            <w:tcW w:w="5904" w:type="dxa"/>
            <w:vAlign w:val="center"/>
          </w:tcPr>
          <w:p w14:paraId="6567B5D5" w14:textId="6EC488A5" w:rsidR="006E75F1" w:rsidRDefault="00000000">
            <w:pPr>
              <w:spacing w:after="40"/>
            </w:pPr>
            <w:proofErr w:type="spellStart"/>
            <w:r>
              <w:rPr>
                <w:sz w:val="18"/>
              </w:rPr>
              <w:t>Completada</w:t>
            </w:r>
            <w:proofErr w:type="spellEnd"/>
            <w:r>
              <w:rPr>
                <w:sz w:val="18"/>
              </w:rPr>
              <w:t xml:space="preserve">     </w:t>
            </w:r>
          </w:p>
        </w:tc>
      </w:tr>
      <w:tr w:rsidR="006E75F1" w14:paraId="0E0DA7C0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5DE932DF" w14:textId="77777777" w:rsidR="006E75F1" w:rsidRDefault="00000000">
            <w:pPr>
              <w:spacing w:after="40"/>
            </w:pPr>
            <w:r>
              <w:rPr>
                <w:sz w:val="18"/>
              </w:rPr>
              <w:t>Pruebas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5651754B" w14:textId="3D08AC99" w:rsidR="006E75F1" w:rsidRDefault="00000000">
            <w:pPr>
              <w:spacing w:after="40"/>
            </w:pPr>
            <w:r>
              <w:rPr>
                <w:sz w:val="18"/>
              </w:rPr>
              <w:t xml:space="preserve"> Aprobadas     </w:t>
            </w:r>
          </w:p>
        </w:tc>
      </w:tr>
      <w:tr w:rsidR="006E75F1" w14:paraId="4EB1DE68" w14:textId="77777777">
        <w:trPr>
          <w:jc w:val="center"/>
        </w:trPr>
        <w:tc>
          <w:tcPr>
            <w:tcW w:w="3168" w:type="dxa"/>
            <w:vAlign w:val="center"/>
          </w:tcPr>
          <w:p w14:paraId="3CE91AA3" w14:textId="77777777" w:rsidR="006E75F1" w:rsidRDefault="00000000">
            <w:pPr>
              <w:spacing w:after="40"/>
            </w:pPr>
            <w:r>
              <w:rPr>
                <w:sz w:val="18"/>
              </w:rPr>
              <w:t>Uso del sistema</w:t>
            </w:r>
          </w:p>
        </w:tc>
        <w:tc>
          <w:tcPr>
            <w:tcW w:w="5904" w:type="dxa"/>
            <w:vAlign w:val="center"/>
          </w:tcPr>
          <w:p w14:paraId="55AFA74B" w14:textId="7D1C4038" w:rsidR="006E75F1" w:rsidRDefault="00000000">
            <w:pPr>
              <w:spacing w:after="40"/>
            </w:pPr>
            <w:proofErr w:type="spellStart"/>
            <w:r>
              <w:rPr>
                <w:sz w:val="18"/>
              </w:rPr>
              <w:t>Completado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6E75F1" w14:paraId="1E17A2AE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18AE26C8" w14:textId="77777777" w:rsidR="006E75F1" w:rsidRDefault="00000000">
            <w:pPr>
              <w:spacing w:after="40"/>
            </w:pPr>
            <w:r>
              <w:rPr>
                <w:sz w:val="18"/>
              </w:rPr>
              <w:t>Problemas encontrados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6C1288D1" w14:textId="3944B5BA" w:rsidR="006E75F1" w:rsidRDefault="00DE1E82">
            <w:pPr>
              <w:spacing w:after="40"/>
            </w:pPr>
            <w:proofErr w:type="spellStart"/>
            <w:r>
              <w:rPr>
                <w:sz w:val="18"/>
              </w:rPr>
              <w:t>Ninguno</w:t>
            </w:r>
            <w:proofErr w:type="spellEnd"/>
          </w:p>
        </w:tc>
      </w:tr>
      <w:tr w:rsidR="006E75F1" w14:paraId="3F7F6A8F" w14:textId="77777777">
        <w:trPr>
          <w:jc w:val="center"/>
        </w:trPr>
        <w:tc>
          <w:tcPr>
            <w:tcW w:w="3168" w:type="dxa"/>
            <w:vAlign w:val="center"/>
          </w:tcPr>
          <w:p w14:paraId="0BC89E4B" w14:textId="77777777" w:rsidR="006E75F1" w:rsidRDefault="00000000">
            <w:pPr>
              <w:spacing w:after="40"/>
            </w:pPr>
            <w:r>
              <w:rPr>
                <w:sz w:val="18"/>
              </w:rPr>
              <w:t>Resultado final</w:t>
            </w:r>
          </w:p>
        </w:tc>
        <w:tc>
          <w:tcPr>
            <w:tcW w:w="5904" w:type="dxa"/>
            <w:vAlign w:val="center"/>
          </w:tcPr>
          <w:p w14:paraId="2A6D55C0" w14:textId="2D76889C" w:rsidR="006E75F1" w:rsidRDefault="00DE1E82">
            <w:pPr>
              <w:spacing w:after="40"/>
            </w:pPr>
            <w:r>
              <w:rPr>
                <w:sz w:val="18"/>
              </w:rPr>
              <w:t xml:space="preserve">Todo </w:t>
            </w:r>
            <w:proofErr w:type="spellStart"/>
            <w:r>
              <w:rPr>
                <w:sz w:val="18"/>
              </w:rPr>
              <w:t>Correcto</w:t>
            </w:r>
            <w:proofErr w:type="spellEnd"/>
          </w:p>
        </w:tc>
      </w:tr>
    </w:tbl>
    <w:p w14:paraId="1627D88D" w14:textId="77777777" w:rsidR="006E75F1" w:rsidRDefault="006E75F1"/>
    <w:p w14:paraId="72EE7A78" w14:textId="11AD495B" w:rsidR="00DE1E82" w:rsidRDefault="00DE1E82">
      <w:pPr>
        <w:jc w:val="center"/>
        <w:rPr>
          <w:i/>
          <w:sz w:val="18"/>
        </w:rPr>
      </w:pPr>
      <w:r w:rsidRPr="00DE1E82">
        <w:rPr>
          <w:i/>
          <w:sz w:val="18"/>
        </w:rPr>
        <w:lastRenderedPageBreak/>
        <w:drawing>
          <wp:inline distT="0" distB="0" distL="0" distR="0" wp14:anchorId="3FE3DCBC" wp14:editId="6E5C1E72">
            <wp:extent cx="6309360" cy="19164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0E61" w14:textId="3FD89590" w:rsidR="006E75F1" w:rsidRDefault="00000000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2. Evidencia de la validación de PBL-19 realizada por una persona nueva.</w:t>
      </w:r>
    </w:p>
    <w:p w14:paraId="24E345DD" w14:textId="7D4292F9" w:rsidR="006E75F1" w:rsidRDefault="006E75F1" w:rsidP="00DE1E82">
      <w:pPr>
        <w:pStyle w:val="Listaconvietas"/>
        <w:numPr>
          <w:ilvl w:val="0"/>
          <w:numId w:val="0"/>
        </w:numPr>
      </w:pPr>
    </w:p>
    <w:sectPr w:rsidR="006E75F1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151D8" w14:textId="77777777" w:rsidR="0008700F" w:rsidRDefault="0008700F">
      <w:pPr>
        <w:spacing w:after="0" w:line="240" w:lineRule="auto"/>
      </w:pPr>
      <w:r>
        <w:separator/>
      </w:r>
    </w:p>
  </w:endnote>
  <w:endnote w:type="continuationSeparator" w:id="0">
    <w:p w14:paraId="4E41F699" w14:textId="77777777" w:rsidR="0008700F" w:rsidRDefault="0008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97624" w14:textId="77777777" w:rsidR="005B01AA" w:rsidRDefault="00000000">
    <w:pPr>
      <w:pStyle w:val="Piedepgina"/>
      <w:jc w:val="center"/>
    </w:pPr>
    <w:r>
      <w:rPr>
        <w:color w:val="5A5A5A"/>
        <w:sz w:val="16"/>
      </w:rPr>
      <w:t>INEO Enfermería  •  Jesús  •  Sprint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68B15" w14:textId="77777777" w:rsidR="0008700F" w:rsidRDefault="0008700F">
      <w:pPr>
        <w:spacing w:after="0" w:line="240" w:lineRule="auto"/>
      </w:pPr>
      <w:r>
        <w:separator/>
      </w:r>
    </w:p>
  </w:footnote>
  <w:footnote w:type="continuationSeparator" w:id="0">
    <w:p w14:paraId="67717D6C" w14:textId="77777777" w:rsidR="0008700F" w:rsidRDefault="00087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962948">
    <w:abstractNumId w:val="8"/>
  </w:num>
  <w:num w:numId="2" w16cid:durableId="3942022">
    <w:abstractNumId w:val="6"/>
  </w:num>
  <w:num w:numId="3" w16cid:durableId="1422407543">
    <w:abstractNumId w:val="5"/>
  </w:num>
  <w:num w:numId="4" w16cid:durableId="1557622825">
    <w:abstractNumId w:val="4"/>
  </w:num>
  <w:num w:numId="5" w16cid:durableId="1448738933">
    <w:abstractNumId w:val="7"/>
  </w:num>
  <w:num w:numId="6" w16cid:durableId="671371517">
    <w:abstractNumId w:val="3"/>
  </w:num>
  <w:num w:numId="7" w16cid:durableId="1989745993">
    <w:abstractNumId w:val="2"/>
  </w:num>
  <w:num w:numId="8" w16cid:durableId="386035191">
    <w:abstractNumId w:val="1"/>
  </w:num>
  <w:num w:numId="9" w16cid:durableId="63691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0F"/>
    <w:rsid w:val="0015074B"/>
    <w:rsid w:val="0029639D"/>
    <w:rsid w:val="002A534A"/>
    <w:rsid w:val="00326F90"/>
    <w:rsid w:val="00554AA5"/>
    <w:rsid w:val="005B01AA"/>
    <w:rsid w:val="006E75F1"/>
    <w:rsid w:val="009047CD"/>
    <w:rsid w:val="00AA1D8D"/>
    <w:rsid w:val="00B47730"/>
    <w:rsid w:val="00CB0664"/>
    <w:rsid w:val="00DE1E82"/>
    <w:rsid w:val="00E87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C9CC7"/>
  <w14:defaultImageDpi w14:val="300"/>
  <w15:docId w15:val="{AE988D9B-EAD8-4B23-A4B1-D4B461A8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Diaz Serafin</cp:lastModifiedBy>
  <cp:revision>3</cp:revision>
  <dcterms:created xsi:type="dcterms:W3CDTF">2013-12-23T23:15:00Z</dcterms:created>
  <dcterms:modified xsi:type="dcterms:W3CDTF">2026-10-08T20:36:00Z</dcterms:modified>
  <cp:category/>
</cp:coreProperties>
</file>